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8F1D31"/>
          <w:sz w:val="56"/>
        </w:rPr>
        <w:t>CVE SECURITY AUDIT</w:t>
      </w:r>
    </w:p>
    <w:p>
      <w:pPr>
        <w:jc w:val="center"/>
      </w:pPr>
      <w:r>
        <w:rPr>
          <w:color w:val="5A5858"/>
          <w:sz w:val="32"/>
        </w:rPr>
        <w:t>Eden Relics E-Commerce Platform</w:t>
      </w:r>
    </w:p>
    <w:p/>
    <w:p>
      <w:pPr>
        <w:jc w:val="center"/>
      </w:pPr>
      <w:r>
        <w:rPr>
          <w:b/>
          <w:sz w:val="24"/>
        </w:rPr>
        <w:t xml:space="preserve">Date: </w:t>
      </w:r>
      <w:r>
        <w:rPr>
          <w:sz w:val="24"/>
        </w:rPr>
        <w:t>4 April 2026</w:t>
      </w:r>
    </w:p>
    <w:p>
      <w:pPr>
        <w:jc w:val="center"/>
      </w:pPr>
      <w:r>
        <w:rPr>
          <w:b/>
          <w:sz w:val="24"/>
        </w:rPr>
        <w:t xml:space="preserve">Scope: </w:t>
      </w:r>
      <w:r>
        <w:rPr>
          <w:sz w:val="24"/>
        </w:rPr>
        <w:t>Full-stack CVE audit of all dependencies</w:t>
      </w:r>
    </w:p>
    <w:p>
      <w:pPr>
        <w:jc w:val="center"/>
      </w:pPr>
      <w:r>
        <w:rPr>
          <w:b/>
          <w:sz w:val="24"/>
        </w:rPr>
        <w:t xml:space="preserve">Platform: </w:t>
      </w:r>
      <w:r>
        <w:rPr>
          <w:sz w:val="24"/>
        </w:rPr>
        <w:t>.NET 10.0 / Angular 21.2 / PostgreSQL / Node.js 24</w:t>
      </w:r>
    </w:p>
    <w:p>
      <w:pPr>
        <w:jc w:val="center"/>
      </w:pPr>
      <w:r>
        <w:rPr>
          <w:b/>
          <w:sz w:val="24"/>
        </w:rPr>
        <w:t xml:space="preserve">Classification: </w:t>
      </w:r>
      <w:r>
        <w:rPr>
          <w:sz w:val="24"/>
        </w:rPr>
        <w:t>Public</w:t>
      </w:r>
    </w:p>
    <w:p>
      <w:r>
        <w:br w:type="page"/>
      </w:r>
    </w:p>
    <w:p>
      <w:pPr>
        <w:pStyle w:val="Heading1"/>
      </w:pPr>
      <w:r>
        <w:t>Executive Summary</w:t>
      </w:r>
    </w:p>
    <w:p>
      <w:r>
        <w:t>A comprehensive CVE (Common Vulnerabilities and Exposures) audit was conducted across the entire Eden Relics technology stack, covering all backend NuGet packages, frontend npm dependencies, runtime environments, and infrastructure components.</w:t>
      </w:r>
    </w:p>
    <w:p>
      <w:r>
        <w:t>The audit cross-referenced every installed package and its exact version against the National Vulnerability Database (NVD), GitHub Security Advisory Database, Snyk vulnerability database, and vendor-specific security bulletins. Automated tooling (dotnet list package --vulnerable and npm audit) was also run to corroborate findings.</w:t>
      </w:r>
    </w:p>
    <w:p>
      <w:pPr>
        <w:pStyle w:val="Heading2"/>
      </w:pPr>
      <w:r>
        <w:t>Overall Status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Result</w:t>
            </w:r>
          </w:p>
        </w:tc>
      </w:tr>
      <w:tr>
        <w:tc>
          <w:tcPr>
            <w:tcW w:type="dxa" w:w="4320"/>
          </w:tcPr>
          <w:p>
            <w:r>
              <w:t>Total packages audited</w:t>
            </w:r>
          </w:p>
        </w:tc>
        <w:tc>
          <w:tcPr>
            <w:tcW w:type="dxa" w:w="4320"/>
          </w:tcPr>
          <w:p>
            <w:r>
              <w:t>38</w:t>
            </w:r>
          </w:p>
        </w:tc>
      </w:tr>
      <w:tr>
        <w:tc>
          <w:tcPr>
            <w:tcW w:type="dxa" w:w="4320"/>
          </w:tcPr>
          <w:p>
            <w:r>
              <w:t>Packages with unpatched CVEs</w:t>
            </w:r>
          </w:p>
        </w:tc>
        <w:tc>
          <w:tcPr>
            <w:tcW w:type="dxa" w:w="4320"/>
          </w:tcPr>
          <w:p>
            <w:r>
              <w:t>8 (all frontend, fixable via npm audit fix)</w:t>
            </w:r>
          </w:p>
        </w:tc>
      </w:tr>
      <w:tr>
        <w:tc>
          <w:tcPr>
            <w:tcW w:type="dxa" w:w="4320"/>
          </w:tcPr>
          <w:p>
            <w:r>
              <w:t>Backend NuGet vulnerabilities</w:t>
            </w:r>
          </w:p>
        </w:tc>
        <w:tc>
          <w:tcPr>
            <w:tcW w:type="dxa" w:w="4320"/>
          </w:tcPr>
          <w:p>
            <w:r>
              <w:t>0 (all patched at current versions)</w:t>
            </w:r>
          </w:p>
        </w:tc>
      </w:tr>
      <w:tr>
        <w:tc>
          <w:tcPr>
            <w:tcW w:type="dxa" w:w="4320"/>
          </w:tcPr>
          <w:p>
            <w:r>
              <w:t>Critical/High findings requiring action</w:t>
            </w:r>
          </w:p>
        </w:tc>
        <w:tc>
          <w:tcPr>
            <w:tcW w:type="dxa" w:w="4320"/>
          </w:tcPr>
          <w:p>
            <w:r>
              <w:t>3</w:t>
            </w:r>
          </w:p>
        </w:tc>
      </w:tr>
    </w:tbl>
    <w:p>
      <w:r>
        <w:br w:type="page"/>
      </w:r>
    </w:p>
    <w:p>
      <w:pPr>
        <w:pStyle w:val="Heading1"/>
      </w:pPr>
      <w:r>
        <w:t>Findings Summary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Component</w:t>
            </w:r>
          </w:p>
        </w:tc>
        <w:tc>
          <w:tcPr>
            <w:tcW w:type="dxa" w:w="1728"/>
          </w:tcPr>
          <w:p>
            <w:r>
              <w:rPr>
                <w:b/>
              </w:rPr>
              <w:t>Severity</w:t>
            </w:r>
          </w:p>
        </w:tc>
        <w:tc>
          <w:tcPr>
            <w:tcW w:type="dxa" w:w="1728"/>
          </w:tcPr>
          <w:p>
            <w:r>
              <w:rPr>
                <w:b/>
              </w:rPr>
              <w:t>Status</w:t>
            </w:r>
          </w:p>
        </w:tc>
        <w:tc>
          <w:tcPr>
            <w:tcW w:type="dxa" w:w="1728"/>
          </w:tcPr>
          <w:p>
            <w:r>
              <w:rPr>
                <w:b/>
              </w:rPr>
              <w:t>Action</w:t>
            </w:r>
          </w:p>
        </w:tc>
      </w:tr>
      <w:tr>
        <w:tc>
          <w:tcPr>
            <w:tcW w:type="dxa" w:w="1728"/>
          </w:tcPr>
          <w:p>
            <w:r>
              <w:t>CVE-01</w:t>
            </w:r>
          </w:p>
        </w:tc>
        <w:tc>
          <w:tcPr>
            <w:tcW w:type="dxa" w:w="1728"/>
          </w:tcPr>
          <w:p>
            <w:r>
              <w:t>Angular 21.2.1 (XSS in i18n)</w:t>
            </w:r>
          </w:p>
        </w:tc>
        <w:tc>
          <w:tcPr>
            <w:tcW w:type="dxa" w:w="1728"/>
          </w:tcPr>
          <w:p>
            <w:r>
              <w:rPr>
                <w:color w:val="C53030"/>
              </w:rPr>
              <w:t>HIGH</w:t>
            </w:r>
          </w:p>
        </w:tc>
        <w:tc>
          <w:tcPr>
            <w:tcW w:type="dxa" w:w="1728"/>
          </w:tcPr>
          <w:p>
            <w:r>
              <w:rPr>
                <w:color w:val="C53030"/>
              </w:rPr>
              <w:t>UNPATCHED</w:t>
            </w:r>
          </w:p>
        </w:tc>
        <w:tc>
          <w:tcPr>
            <w:tcW w:type="dxa" w:w="1728"/>
          </w:tcPr>
          <w:p>
            <w:r>
              <w:t>npm audit fix</w:t>
            </w:r>
          </w:p>
        </w:tc>
      </w:tr>
      <w:tr>
        <w:tc>
          <w:tcPr>
            <w:tcW w:type="dxa" w:w="1728"/>
          </w:tcPr>
          <w:p>
            <w:r>
              <w:t>CVE-02</w:t>
            </w:r>
          </w:p>
        </w:tc>
        <w:tc>
          <w:tcPr>
            <w:tcW w:type="dxa" w:w="1728"/>
          </w:tcPr>
          <w:p>
            <w:r>
              <w:t>Angular SSR (URL injection)</w:t>
            </w:r>
          </w:p>
        </w:tc>
        <w:tc>
          <w:tcPr>
            <w:tcW w:type="dxa" w:w="1728"/>
          </w:tcPr>
          <w:p>
            <w:r>
              <w:rPr>
                <w:color w:val="D69E2E"/>
              </w:rPr>
              <w:t>MEDIUM</w:t>
            </w:r>
          </w:p>
        </w:tc>
        <w:tc>
          <w:tcPr>
            <w:tcW w:type="dxa" w:w="1728"/>
          </w:tcPr>
          <w:p>
            <w:r>
              <w:rPr>
                <w:color w:val="C53030"/>
              </w:rPr>
              <w:t>UNPATCHED</w:t>
            </w:r>
          </w:p>
        </w:tc>
        <w:tc>
          <w:tcPr>
            <w:tcW w:type="dxa" w:w="1728"/>
          </w:tcPr>
          <w:p>
            <w:r>
              <w:t>npm audit fix</w:t>
            </w:r>
          </w:p>
        </w:tc>
      </w:tr>
      <w:tr>
        <w:tc>
          <w:tcPr>
            <w:tcW w:type="dxa" w:w="1728"/>
          </w:tcPr>
          <w:p>
            <w:r>
              <w:t>CVE-03</w:t>
            </w:r>
          </w:p>
        </w:tc>
        <w:tc>
          <w:tcPr>
            <w:tcW w:type="dxa" w:w="1728"/>
          </w:tcPr>
          <w:p>
            <w:r>
              <w:t>undici 7.x (6 vulnerabilities)</w:t>
            </w:r>
          </w:p>
        </w:tc>
        <w:tc>
          <w:tcPr>
            <w:tcW w:type="dxa" w:w="1728"/>
          </w:tcPr>
          <w:p>
            <w:r>
              <w:rPr>
                <w:color w:val="C53030"/>
              </w:rPr>
              <w:t>HIGH</w:t>
            </w:r>
          </w:p>
        </w:tc>
        <w:tc>
          <w:tcPr>
            <w:tcW w:type="dxa" w:w="1728"/>
          </w:tcPr>
          <w:p>
            <w:r>
              <w:rPr>
                <w:color w:val="C53030"/>
              </w:rPr>
              <w:t>UNPATCHED</w:t>
            </w:r>
          </w:p>
        </w:tc>
        <w:tc>
          <w:tcPr>
            <w:tcW w:type="dxa" w:w="1728"/>
          </w:tcPr>
          <w:p>
            <w:r>
              <w:t>npm audit fix</w:t>
            </w:r>
          </w:p>
        </w:tc>
      </w:tr>
      <w:tr>
        <w:tc>
          <w:tcPr>
            <w:tcW w:type="dxa" w:w="1728"/>
          </w:tcPr>
          <w:p>
            <w:r>
              <w:t>CVE-04</w:t>
            </w:r>
          </w:p>
        </w:tc>
        <w:tc>
          <w:tcPr>
            <w:tcW w:type="dxa" w:w="1728"/>
          </w:tcPr>
          <w:p>
            <w:r>
              <w:t>path-to-regexp (ReDoS)</w:t>
            </w:r>
          </w:p>
        </w:tc>
        <w:tc>
          <w:tcPr>
            <w:tcW w:type="dxa" w:w="1728"/>
          </w:tcPr>
          <w:p>
            <w:r>
              <w:rPr>
                <w:color w:val="C53030"/>
              </w:rPr>
              <w:t>HIGH</w:t>
            </w:r>
          </w:p>
        </w:tc>
        <w:tc>
          <w:tcPr>
            <w:tcW w:type="dxa" w:w="1728"/>
          </w:tcPr>
          <w:p>
            <w:r>
              <w:rPr>
                <w:color w:val="C53030"/>
              </w:rPr>
              <w:t>UNPATCHED</w:t>
            </w:r>
          </w:p>
        </w:tc>
        <w:tc>
          <w:tcPr>
            <w:tcW w:type="dxa" w:w="1728"/>
          </w:tcPr>
          <w:p>
            <w:r>
              <w:t>npm audit fix</w:t>
            </w:r>
          </w:p>
        </w:tc>
      </w:tr>
      <w:tr>
        <w:tc>
          <w:tcPr>
            <w:tcW w:type="dxa" w:w="1728"/>
          </w:tcPr>
          <w:p>
            <w:r>
              <w:t>CVE-05</w:t>
            </w:r>
          </w:p>
        </w:tc>
        <w:tc>
          <w:tcPr>
            <w:tcW w:type="dxa" w:w="1728"/>
          </w:tcPr>
          <w:p>
            <w:r>
              <w:t>picomatch (ReDoS + injection)</w:t>
            </w:r>
          </w:p>
        </w:tc>
        <w:tc>
          <w:tcPr>
            <w:tcW w:type="dxa" w:w="1728"/>
          </w:tcPr>
          <w:p>
            <w:r>
              <w:rPr>
                <w:color w:val="C53030"/>
              </w:rPr>
              <w:t>HIGH</w:t>
            </w:r>
          </w:p>
        </w:tc>
        <w:tc>
          <w:tcPr>
            <w:tcW w:type="dxa" w:w="1728"/>
          </w:tcPr>
          <w:p>
            <w:r>
              <w:rPr>
                <w:color w:val="C53030"/>
              </w:rPr>
              <w:t>UNPATCHED</w:t>
            </w:r>
          </w:p>
        </w:tc>
        <w:tc>
          <w:tcPr>
            <w:tcW w:type="dxa" w:w="1728"/>
          </w:tcPr>
          <w:p>
            <w:r>
              <w:t>npm audit fix</w:t>
            </w:r>
          </w:p>
        </w:tc>
      </w:tr>
      <w:tr>
        <w:tc>
          <w:tcPr>
            <w:tcW w:type="dxa" w:w="1728"/>
          </w:tcPr>
          <w:p>
            <w:r>
              <w:t>CVE-06</w:t>
            </w:r>
          </w:p>
        </w:tc>
        <w:tc>
          <w:tcPr>
            <w:tcW w:type="dxa" w:w="1728"/>
          </w:tcPr>
          <w:p>
            <w:r>
              <w:t>node-tar (symlink traversal)</w:t>
            </w:r>
          </w:p>
        </w:tc>
        <w:tc>
          <w:tcPr>
            <w:tcW w:type="dxa" w:w="1728"/>
          </w:tcPr>
          <w:p>
            <w:r>
              <w:rPr>
                <w:color w:val="C53030"/>
              </w:rPr>
              <w:t>HIGH</w:t>
            </w:r>
          </w:p>
        </w:tc>
        <w:tc>
          <w:tcPr>
            <w:tcW w:type="dxa" w:w="1728"/>
          </w:tcPr>
          <w:p>
            <w:r>
              <w:rPr>
                <w:color w:val="C53030"/>
              </w:rPr>
              <w:t>UNPATCHED</w:t>
            </w:r>
          </w:p>
        </w:tc>
        <w:tc>
          <w:tcPr>
            <w:tcW w:type="dxa" w:w="1728"/>
          </w:tcPr>
          <w:p>
            <w:r>
              <w:t>npm audit fix</w:t>
            </w:r>
          </w:p>
        </w:tc>
      </w:tr>
      <w:tr>
        <w:tc>
          <w:tcPr>
            <w:tcW w:type="dxa" w:w="1728"/>
          </w:tcPr>
          <w:p>
            <w:r>
              <w:t>CVE-07</w:t>
            </w:r>
          </w:p>
        </w:tc>
        <w:tc>
          <w:tcPr>
            <w:tcW w:type="dxa" w:w="1728"/>
          </w:tcPr>
          <w:p>
            <w:r>
              <w:t>brace-expansion (DoS)</w:t>
            </w:r>
          </w:p>
        </w:tc>
        <w:tc>
          <w:tcPr>
            <w:tcW w:type="dxa" w:w="1728"/>
          </w:tcPr>
          <w:p>
            <w:r>
              <w:rPr>
                <w:color w:val="D69E2E"/>
              </w:rPr>
              <w:t>MEDIUM</w:t>
            </w:r>
          </w:p>
        </w:tc>
        <w:tc>
          <w:tcPr>
            <w:tcW w:type="dxa" w:w="1728"/>
          </w:tcPr>
          <w:p>
            <w:r>
              <w:rPr>
                <w:color w:val="C53030"/>
              </w:rPr>
              <w:t>UNPATCHED</w:t>
            </w:r>
          </w:p>
        </w:tc>
        <w:tc>
          <w:tcPr>
            <w:tcW w:type="dxa" w:w="1728"/>
          </w:tcPr>
          <w:p>
            <w:r>
              <w:t>npm audit fix</w:t>
            </w:r>
          </w:p>
        </w:tc>
      </w:tr>
      <w:tr>
        <w:tc>
          <w:tcPr>
            <w:tcW w:type="dxa" w:w="1728"/>
          </w:tcPr>
          <w:p>
            <w:r>
              <w:t>CVE-08</w:t>
            </w:r>
          </w:p>
        </w:tc>
        <w:tc>
          <w:tcPr>
            <w:tcW w:type="dxa" w:w="1728"/>
          </w:tcPr>
          <w:p>
            <w:r>
              <w:t>hono (prototype pollution)</w:t>
            </w:r>
          </w:p>
        </w:tc>
        <w:tc>
          <w:tcPr>
            <w:tcW w:type="dxa" w:w="1728"/>
          </w:tcPr>
          <w:p>
            <w:r>
              <w:rPr>
                <w:color w:val="D69E2E"/>
              </w:rPr>
              <w:t>MEDIUM</w:t>
            </w:r>
          </w:p>
        </w:tc>
        <w:tc>
          <w:tcPr>
            <w:tcW w:type="dxa" w:w="1728"/>
          </w:tcPr>
          <w:p>
            <w:r>
              <w:rPr>
                <w:color w:val="C53030"/>
              </w:rPr>
              <w:t>UNPATCHED</w:t>
            </w:r>
          </w:p>
        </w:tc>
        <w:tc>
          <w:tcPr>
            <w:tcW w:type="dxa" w:w="1728"/>
          </w:tcPr>
          <w:p>
            <w:r>
              <w:t>npm audit fix</w:t>
            </w:r>
          </w:p>
        </w:tc>
      </w:tr>
      <w:tr>
        <w:tc>
          <w:tcPr>
            <w:tcW w:type="dxa" w:w="1728"/>
          </w:tcPr>
          <w:p>
            <w:r>
              <w:t>CVE-09</w:t>
            </w:r>
          </w:p>
        </w:tc>
        <w:tc>
          <w:tcPr>
            <w:tcW w:type="dxa" w:w="1728"/>
          </w:tcPr>
          <w:p>
            <w:r>
              <w:t>Node.js 24 runtime</w:t>
            </w:r>
          </w:p>
        </w:tc>
        <w:tc>
          <w:tcPr>
            <w:tcW w:type="dxa" w:w="1728"/>
          </w:tcPr>
          <w:p>
            <w:r>
              <w:rPr>
                <w:color w:val="C53030"/>
              </w:rPr>
              <w:t>HIGH</w:t>
            </w:r>
          </w:p>
        </w:tc>
        <w:tc>
          <w:tcPr>
            <w:tcW w:type="dxa" w:w="1728"/>
          </w:tcPr>
          <w:p>
            <w:r>
              <w:rPr>
                <w:color w:val="D69E2E"/>
              </w:rPr>
              <w:t>VERIFY</w:t>
            </w:r>
          </w:p>
        </w:tc>
        <w:tc>
          <w:tcPr>
            <w:tcW w:type="dxa" w:w="1728"/>
          </w:tcPr>
          <w:p>
            <w:r>
              <w:t>Confirm latest patch</w:t>
            </w:r>
          </w:p>
        </w:tc>
      </w:tr>
      <w:tr>
        <w:tc>
          <w:tcPr>
            <w:tcW w:type="dxa" w:w="1728"/>
          </w:tcPr>
          <w:p>
            <w:r>
              <w:t>CVE-10</w:t>
            </w:r>
          </w:p>
        </w:tc>
        <w:tc>
          <w:tcPr>
            <w:tcW w:type="dxa" w:w="1728"/>
          </w:tcPr>
          <w:p>
            <w:r>
              <w:t>PostgreSQL (pg_dump injection)</w:t>
            </w:r>
          </w:p>
        </w:tc>
        <w:tc>
          <w:tcPr>
            <w:tcW w:type="dxa" w:w="1728"/>
          </w:tcPr>
          <w:p>
            <w:r>
              <w:rPr>
                <w:color w:val="C53030"/>
              </w:rPr>
              <w:t>CRITICAL</w:t>
            </w:r>
          </w:p>
        </w:tc>
        <w:tc>
          <w:tcPr>
            <w:tcW w:type="dxa" w:w="1728"/>
          </w:tcPr>
          <w:p>
            <w:r>
              <w:rPr>
                <w:color w:val="D69E2E"/>
              </w:rPr>
              <w:t>VERIFY</w:t>
            </w:r>
          </w:p>
        </w:tc>
        <w:tc>
          <w:tcPr>
            <w:tcW w:type="dxa" w:w="1728"/>
          </w:tcPr>
          <w:p>
            <w:r>
              <w:t>Confirm DB version</w:t>
            </w:r>
          </w:p>
        </w:tc>
      </w:tr>
      <w:tr>
        <w:tc>
          <w:tcPr>
            <w:tcW w:type="dxa" w:w="1728"/>
          </w:tcPr>
          <w:p>
            <w:r>
              <w:t>CVE-11</w:t>
            </w:r>
          </w:p>
        </w:tc>
        <w:tc>
          <w:tcPr>
            <w:tcW w:type="dxa" w:w="1728"/>
          </w:tcPr>
          <w:p>
            <w:r>
              <w:t>SixLabors.ImageSharp 3.1.12</w:t>
            </w:r>
          </w:p>
        </w:tc>
        <w:tc>
          <w:tcPr>
            <w:tcW w:type="dxa" w:w="1728"/>
          </w:tcPr>
          <w:p>
            <w:r>
              <w:rPr>
                <w:color w:val="5A5858"/>
              </w:rPr>
              <w:t>N/A</w:t>
            </w:r>
          </w:p>
        </w:tc>
        <w:tc>
          <w:tcPr>
            <w:tcW w:type="dxa" w:w="1728"/>
          </w:tcPr>
          <w:p>
            <w:r>
              <w:rPr>
                <w:color w:val="2D7A3A"/>
              </w:rPr>
              <w:t>PATCHED</w:t>
            </w:r>
          </w:p>
        </w:tc>
        <w:tc>
          <w:tcPr>
            <w:tcW w:type="dxa" w:w="1728"/>
          </w:tcPr>
          <w:p>
            <w:r>
              <w:t>No action</w:t>
            </w:r>
          </w:p>
        </w:tc>
      </w:tr>
      <w:tr>
        <w:tc>
          <w:tcPr>
            <w:tcW w:type="dxa" w:w="1728"/>
          </w:tcPr>
          <w:p>
            <w:r>
              <w:t>CVE-12</w:t>
            </w:r>
          </w:p>
        </w:tc>
        <w:tc>
          <w:tcPr>
            <w:tcW w:type="dxa" w:w="1728"/>
          </w:tcPr>
          <w:p>
            <w:r>
              <w:t>Npgsql (SQL injection)</w:t>
            </w:r>
          </w:p>
        </w:tc>
        <w:tc>
          <w:tcPr>
            <w:tcW w:type="dxa" w:w="1728"/>
          </w:tcPr>
          <w:p>
            <w:r>
              <w:rPr>
                <w:color w:val="5A5858"/>
              </w:rPr>
              <w:t>N/A</w:t>
            </w:r>
          </w:p>
        </w:tc>
        <w:tc>
          <w:tcPr>
            <w:tcW w:type="dxa" w:w="1728"/>
          </w:tcPr>
          <w:p>
            <w:r>
              <w:rPr>
                <w:color w:val="2D7A3A"/>
              </w:rPr>
              <w:t>PATCHED</w:t>
            </w:r>
          </w:p>
        </w:tc>
        <w:tc>
          <w:tcPr>
            <w:tcW w:type="dxa" w:w="1728"/>
          </w:tcPr>
          <w:p>
            <w:r>
              <w:t>No action</w:t>
            </w:r>
          </w:p>
        </w:tc>
      </w:tr>
      <w:tr>
        <w:tc>
          <w:tcPr>
            <w:tcW w:type="dxa" w:w="1728"/>
          </w:tcPr>
          <w:p>
            <w:r>
              <w:t>CVE-13</w:t>
            </w:r>
          </w:p>
        </w:tc>
        <w:tc>
          <w:tcPr>
            <w:tcW w:type="dxa" w:w="1728"/>
          </w:tcPr>
          <w:p>
            <w:r>
              <w:t>AWSSDK.S3 4.0.19 (SSRF)</w:t>
            </w:r>
          </w:p>
        </w:tc>
        <w:tc>
          <w:tcPr>
            <w:tcW w:type="dxa" w:w="1728"/>
          </w:tcPr>
          <w:p>
            <w:r>
              <w:rPr>
                <w:color w:val="5A5858"/>
              </w:rPr>
              <w:t>N/A</w:t>
            </w:r>
          </w:p>
        </w:tc>
        <w:tc>
          <w:tcPr>
            <w:tcW w:type="dxa" w:w="1728"/>
          </w:tcPr>
          <w:p>
            <w:r>
              <w:rPr>
                <w:color w:val="2D7A3A"/>
              </w:rPr>
              <w:t>PATCHED</w:t>
            </w:r>
          </w:p>
        </w:tc>
        <w:tc>
          <w:tcPr>
            <w:tcW w:type="dxa" w:w="1728"/>
          </w:tcPr>
          <w:p>
            <w:r>
              <w:t>No action</w:t>
            </w:r>
          </w:p>
        </w:tc>
      </w:tr>
      <w:tr>
        <w:tc>
          <w:tcPr>
            <w:tcW w:type="dxa" w:w="1728"/>
          </w:tcPr>
          <w:p>
            <w:r>
              <w:t>CVE-14</w:t>
            </w:r>
          </w:p>
        </w:tc>
        <w:tc>
          <w:tcPr>
            <w:tcW w:type="dxa" w:w="1728"/>
          </w:tcPr>
          <w:p>
            <w:r>
              <w:t>.NET 10.0.5 (Kestrel smuggling)</w:t>
            </w:r>
          </w:p>
        </w:tc>
        <w:tc>
          <w:tcPr>
            <w:tcW w:type="dxa" w:w="1728"/>
          </w:tcPr>
          <w:p>
            <w:r>
              <w:rPr>
                <w:color w:val="5A5858"/>
              </w:rPr>
              <w:t>N/A</w:t>
            </w:r>
          </w:p>
        </w:tc>
        <w:tc>
          <w:tcPr>
            <w:tcW w:type="dxa" w:w="1728"/>
          </w:tcPr>
          <w:p>
            <w:r>
              <w:rPr>
                <w:color w:val="2D7A3A"/>
              </w:rPr>
              <w:t>PATCHED</w:t>
            </w:r>
          </w:p>
        </w:tc>
        <w:tc>
          <w:tcPr>
            <w:tcW w:type="dxa" w:w="1728"/>
          </w:tcPr>
          <w:p>
            <w:r>
              <w:t>No action</w:t>
            </w:r>
          </w:p>
        </w:tc>
      </w:tr>
      <w:tr>
        <w:tc>
          <w:tcPr>
            <w:tcW w:type="dxa" w:w="1728"/>
          </w:tcPr>
          <w:p>
            <w:r>
              <w:t>CVE-15</w:t>
            </w:r>
          </w:p>
        </w:tc>
        <w:tc>
          <w:tcPr>
            <w:tcW w:type="dxa" w:w="1728"/>
          </w:tcPr>
          <w:p>
            <w:r>
              <w:t>.NET 10.0.5 (Base64Url DoS)</w:t>
            </w:r>
          </w:p>
        </w:tc>
        <w:tc>
          <w:tcPr>
            <w:tcW w:type="dxa" w:w="1728"/>
          </w:tcPr>
          <w:p>
            <w:r>
              <w:rPr>
                <w:color w:val="5A5858"/>
              </w:rPr>
              <w:t>N/A</w:t>
            </w:r>
          </w:p>
        </w:tc>
        <w:tc>
          <w:tcPr>
            <w:tcW w:type="dxa" w:w="1728"/>
          </w:tcPr>
          <w:p>
            <w:r>
              <w:rPr>
                <w:color w:val="2D7A3A"/>
              </w:rPr>
              <w:t>PATCHED</w:t>
            </w:r>
          </w:p>
        </w:tc>
        <w:tc>
          <w:tcPr>
            <w:tcW w:type="dxa" w:w="1728"/>
          </w:tcPr>
          <w:p>
            <w:r>
              <w:t>No action</w:t>
            </w:r>
          </w:p>
        </w:tc>
      </w:tr>
      <w:tr>
        <w:tc>
          <w:tcPr>
            <w:tcW w:type="dxa" w:w="1728"/>
          </w:tcPr>
          <w:p>
            <w:r>
              <w:t>CVE-16</w:t>
            </w:r>
          </w:p>
        </w:tc>
        <w:tc>
          <w:tcPr>
            <w:tcW w:type="dxa" w:w="1728"/>
          </w:tcPr>
          <w:p>
            <w:r>
              <w:t>@github/webauthn-json</w:t>
            </w:r>
          </w:p>
        </w:tc>
        <w:tc>
          <w:tcPr>
            <w:tcW w:type="dxa" w:w="1728"/>
          </w:tcPr>
          <w:p>
            <w:r>
              <w:rPr>
                <w:color w:val="8A6508"/>
              </w:rPr>
              <w:t>LOW</w:t>
            </w:r>
          </w:p>
        </w:tc>
        <w:tc>
          <w:tcPr>
            <w:tcW w:type="dxa" w:w="1728"/>
          </w:tcPr>
          <w:p>
            <w:r>
              <w:rPr>
                <w:color w:val="8A6508"/>
              </w:rPr>
              <w:t>DEPRECATED</w:t>
            </w:r>
          </w:p>
        </w:tc>
        <w:tc>
          <w:tcPr>
            <w:tcW w:type="dxa" w:w="1728"/>
          </w:tcPr>
          <w:p>
            <w:r>
              <w:t>Plan migration</w:t>
            </w:r>
          </w:p>
        </w:tc>
      </w:tr>
    </w:tbl>
    <w:p>
      <w:r>
        <w:br w:type="page"/>
      </w:r>
    </w:p>
    <w:p>
      <w:pPr>
        <w:pStyle w:val="Heading1"/>
      </w:pPr>
      <w:r>
        <w:t>Detailed Findings</w:t>
      </w:r>
    </w:p>
    <w:p>
      <w:pPr>
        <w:pStyle w:val="Heading2"/>
      </w:pPr>
      <w:r>
        <w:t>CVE-01: Angular XSS via i18n Attribute Bindings</w:t>
      </w:r>
    </w:p>
    <w:p>
      <w:r>
        <w:rPr>
          <w:b/>
          <w:color w:val="C53030"/>
        </w:rPr>
        <w:t>Severity: HIGH</w:t>
      </w:r>
    </w:p>
    <w:p>
      <w:r>
        <w:rPr>
          <w:b/>
        </w:rPr>
        <w:t xml:space="preserve">Affected: </w:t>
      </w:r>
      <w:r>
        <w:t>@angular/compiler 21.0.0 - 21.2.3</w:t>
      </w:r>
    </w:p>
    <w:p>
      <w:r>
        <w:rPr>
          <w:b/>
        </w:rPr>
        <w:t xml:space="preserve">Installed: </w:t>
      </w:r>
      <w:r>
        <w:t>@angular/core 21.2.1</w:t>
      </w:r>
    </w:p>
    <w:p>
      <w:r>
        <w:rPr>
          <w:b/>
        </w:rPr>
        <w:t xml:space="preserve">CVE references: </w:t>
      </w:r>
    </w:p>
    <w:p>
      <w:pPr>
        <w:pStyle w:val="ListBullet"/>
      </w:pPr>
      <w:r>
        <w:t>GHSA-g93w-mfhg-p222</w:t>
      </w:r>
    </w:p>
    <w:p>
      <w:pPr>
        <w:pStyle w:val="Heading3"/>
      </w:pPr>
      <w:r>
        <w:t>Description</w:t>
      </w:r>
    </w:p>
    <w:p>
      <w:r>
        <w:t>Angular versions 21.0.0 through 21.2.3 contain an XSS vulnerability in i18n attribute bindings. Unsanitised href and xlink:href attributes on SVG script elements can bypass Angular's built-in sanitisation, allowing an attacker to inject and execute arbitrary JavaScript if user-controlled data flows into i18n-translated SVG content.</w:t>
      </w:r>
    </w:p>
    <w:p>
      <w:pPr>
        <w:pStyle w:val="Heading3"/>
      </w:pPr>
      <w:r>
        <w:t>Impact</w:t>
      </w:r>
    </w:p>
    <w:p>
      <w:r>
        <w:t>An attacker could execute JavaScript in a victim's browser session, potentially stealing session tokens, redirecting to phishing pages, or performing actions on behalf of the user.</w:t>
      </w:r>
    </w:p>
    <w:p>
      <w:pPr>
        <w:pStyle w:val="Heading3"/>
      </w:pPr>
      <w:r>
        <w:t>Remediation</w:t>
      </w:r>
    </w:p>
    <w:p>
      <w:r>
        <w:t>Run npm audit fix in the frontend directory. This updates @angular/compiler to a patched version (&gt;= 21.2.4). Alternatively, update all @angular/* packages to the latest 21.x release.</w:t>
      </w:r>
    </w:p>
    <w:p>
      <w:pPr>
        <w:pStyle w:val="Heading3"/>
      </w:pPr>
      <w:r>
        <w:t>Risk Context for Eden Relics</w:t>
      </w:r>
    </w:p>
    <w:p>
      <w:r>
        <w:t>Eden Relics does not currently use i18n translations or render user-controlled SVG content, so the practical exploitability is low. However, the fix should still be applied as a defence-in-depth measure.</w:t>
      </w:r>
    </w:p>
    <w:p/>
    <w:p>
      <w:pPr>
        <w:pStyle w:val="Heading2"/>
      </w:pPr>
      <w:r>
        <w:t>CVE-02: Angular SSR Protocol-Relative URL Injection</w:t>
      </w:r>
    </w:p>
    <w:p>
      <w:r>
        <w:rPr>
          <w:b/>
          <w:color w:val="D69E2E"/>
        </w:rPr>
        <w:t>Severity: MEDIUM</w:t>
      </w:r>
    </w:p>
    <w:p>
      <w:r>
        <w:rPr>
          <w:b/>
        </w:rPr>
        <w:t xml:space="preserve">Affected: </w:t>
      </w:r>
      <w:r>
        <w:t>@angular/ssr 21.0.0-next.0 - 21.2.2</w:t>
      </w:r>
    </w:p>
    <w:p>
      <w:r>
        <w:rPr>
          <w:b/>
        </w:rPr>
        <w:t xml:space="preserve">Installed: </w:t>
      </w:r>
      <w:r>
        <w:t>@angular/ssr 21.2.1</w:t>
      </w:r>
    </w:p>
    <w:p>
      <w:r>
        <w:rPr>
          <w:b/>
        </w:rPr>
        <w:t xml:space="preserve">CVE references: </w:t>
      </w:r>
    </w:p>
    <w:p>
      <w:pPr>
        <w:pStyle w:val="ListBullet"/>
      </w:pPr>
      <w:r>
        <w:t>GHSA-vfx2-hv2g-xj5f</w:t>
      </w:r>
    </w:p>
    <w:p>
      <w:pPr>
        <w:pStyle w:val="Heading3"/>
      </w:pPr>
      <w:r>
        <w:t>Description</w:t>
      </w:r>
    </w:p>
    <w:p>
      <w:r>
        <w:t>Angular SSR versions up to 21.2.2 are vulnerable to a protocol-relative URL injection via a single backslash bypass. An attacker could craft a URL that, when processed by server-side rendering, redirects to an external domain.</w:t>
      </w:r>
    </w:p>
    <w:p>
      <w:pPr>
        <w:pStyle w:val="Heading3"/>
      </w:pPr>
      <w:r>
        <w:t>Impact</w:t>
      </w:r>
    </w:p>
    <w:p>
      <w:r>
        <w:t>Could enable open redirect attacks during server-side rendering, potentially redirecting users to malicious sites or leaking authentication tokens via the Referer header.</w:t>
      </w:r>
    </w:p>
    <w:p>
      <w:pPr>
        <w:pStyle w:val="Heading3"/>
      </w:pPr>
      <w:r>
        <w:t>Remediation</w:t>
      </w:r>
    </w:p>
    <w:p>
      <w:r>
        <w:t>Run npm audit fix to update @angular/ssr to &gt;= 21.2.3.</w:t>
      </w:r>
    </w:p>
    <w:p>
      <w:pPr>
        <w:pStyle w:val="Heading3"/>
      </w:pPr>
      <w:r>
        <w:t>Risk Context for Eden Relics</w:t>
      </w:r>
    </w:p>
    <w:p>
      <w:r>
        <w:t>The site uses Angular SSR via Cloudflare Workers. While the SSR layer does process URLs, the CORS and CSP headers provide additional protection. Apply the fix promptly.</w:t>
      </w:r>
    </w:p>
    <w:p/>
    <w:p>
      <w:pPr>
        <w:pStyle w:val="Heading2"/>
      </w:pPr>
      <w:r>
        <w:t>CVE-03: undici HTTP Client Vulnerabilities (6 CVEs)</w:t>
      </w:r>
    </w:p>
    <w:p>
      <w:r>
        <w:rPr>
          <w:b/>
          <w:color w:val="C53030"/>
        </w:rPr>
        <w:t>Severity: HIGH</w:t>
      </w:r>
    </w:p>
    <w:p>
      <w:r>
        <w:rPr>
          <w:b/>
        </w:rPr>
        <w:t xml:space="preserve">Affected: </w:t>
      </w:r>
      <w:r>
        <w:t>undici 7.0.0 - 7.23.0</w:t>
      </w:r>
    </w:p>
    <w:p>
      <w:r>
        <w:rPr>
          <w:b/>
        </w:rPr>
        <w:t xml:space="preserve">Installed: </w:t>
      </w:r>
      <w:r>
        <w:t>undici 7.x (transitive via @angular/build)</w:t>
      </w:r>
    </w:p>
    <w:p>
      <w:r>
        <w:rPr>
          <w:b/>
        </w:rPr>
        <w:t xml:space="preserve">CVE references: </w:t>
      </w:r>
    </w:p>
    <w:p>
      <w:pPr>
        <w:pStyle w:val="ListBullet"/>
      </w:pPr>
      <w:r>
        <w:t>GHSA-f269-vfmq-vjvj (WebSocket overflow)</w:t>
      </w:r>
    </w:p>
    <w:p>
      <w:pPr>
        <w:pStyle w:val="ListBullet"/>
      </w:pPr>
      <w:r>
        <w:t>GHSA-2mjp-6q6p-2qxm (request smuggling)</w:t>
      </w:r>
    </w:p>
    <w:p>
      <w:pPr>
        <w:pStyle w:val="ListBullet"/>
      </w:pPr>
      <w:r>
        <w:t>GHSA-vrm6-8vpv-qv8q (WebSocket memory exhaustion)</w:t>
      </w:r>
    </w:p>
    <w:p>
      <w:pPr>
        <w:pStyle w:val="ListBullet"/>
      </w:pPr>
      <w:r>
        <w:t>GHSA-v9p9-hfj2-hcw8 (WebSocket exception)</w:t>
      </w:r>
    </w:p>
    <w:p>
      <w:pPr>
        <w:pStyle w:val="ListBullet"/>
      </w:pPr>
      <w:r>
        <w:t>GHSA-4992-7rv2-5pvq (CRLF injection)</w:t>
      </w:r>
    </w:p>
    <w:p>
      <w:pPr>
        <w:pStyle w:val="ListBullet"/>
      </w:pPr>
      <w:r>
        <w:t>GHSA-phc3-fgpg-7m6h (response buffering DoS)</w:t>
      </w:r>
    </w:p>
    <w:p>
      <w:pPr>
        <w:pStyle w:val="Heading3"/>
      </w:pPr>
      <w:r>
        <w:t>Description</w:t>
      </w:r>
    </w:p>
    <w:p>
      <w:r>
        <w:t>The undici HTTP client bundled as a transitive dependency has six known vulnerabilities ranging from WebSocket parser crashes and memory exhaustion to HTTP request/response smuggling and CRLF injection via the upgrade option.</w:t>
      </w:r>
    </w:p>
    <w:p>
      <w:pPr>
        <w:pStyle w:val="Heading3"/>
      </w:pPr>
      <w:r>
        <w:t>Impact</w:t>
      </w:r>
    </w:p>
    <w:p>
      <w:r>
        <w:t>In the SSR context, these could allow a malicious upstream server to crash the SSR process, exhaust memory, or inject smuggled HTTP requests. The CRLF injection could allow response splitting attacks if undici is used to make outbound HTTP requests.</w:t>
      </w:r>
    </w:p>
    <w:p>
      <w:pPr>
        <w:pStyle w:val="Heading3"/>
      </w:pPr>
      <w:r>
        <w:t>Remediation</w:t>
      </w:r>
    </w:p>
    <w:p>
      <w:r>
        <w:t>Run npm audit fix to update undici to &gt;= 7.23.1. This is a transitive dependency pulled in by @angular/build and will be updated when Angular packages are updated.</w:t>
      </w:r>
    </w:p>
    <w:p>
      <w:pPr>
        <w:pStyle w:val="Heading3"/>
      </w:pPr>
      <w:r>
        <w:t>Risk Context for Eden Relics</w:t>
      </w:r>
    </w:p>
    <w:p>
      <w:r>
        <w:t>undici is used by the Angular SSR layer for server-side HTTP requests. The WebSocket vulnerabilities are less relevant as the application does not use WebSockets in SSR. The request smuggling and CRLF injection are more concerning in production.</w:t>
      </w:r>
    </w:p>
    <w:p/>
    <w:p>
      <w:pPr>
        <w:pStyle w:val="Heading2"/>
      </w:pPr>
      <w:r>
        <w:t>CVE-04: path-to-regexp Regular Expression Denial of Service</w:t>
      </w:r>
    </w:p>
    <w:p>
      <w:r>
        <w:rPr>
          <w:b/>
          <w:color w:val="C53030"/>
        </w:rPr>
        <w:t>Severity: HIGH</w:t>
      </w:r>
    </w:p>
    <w:p>
      <w:r>
        <w:rPr>
          <w:b/>
        </w:rPr>
        <w:t xml:space="preserve">Affected: </w:t>
      </w:r>
      <w:r>
        <w:t>path-to-regexp 8.0.0 - 8.3.0</w:t>
      </w:r>
    </w:p>
    <w:p>
      <w:r>
        <w:rPr>
          <w:b/>
        </w:rPr>
        <w:t xml:space="preserve">Installed: </w:t>
      </w:r>
      <w:r>
        <w:t>path-to-regexp 8.x (transitive)</w:t>
      </w:r>
    </w:p>
    <w:p>
      <w:r>
        <w:rPr>
          <w:b/>
        </w:rPr>
        <w:t xml:space="preserve">CVE references: </w:t>
      </w:r>
    </w:p>
    <w:p>
      <w:pPr>
        <w:pStyle w:val="ListBullet"/>
      </w:pPr>
      <w:r>
        <w:t>GHSA-j3q9-mxjg-w52f (sequential optional groups DoS)</w:t>
      </w:r>
    </w:p>
    <w:p>
      <w:pPr>
        <w:pStyle w:val="ListBullet"/>
      </w:pPr>
      <w:r>
        <w:t>GHSA-27v5-c462-wpq7 (multiple wildcards DoS)</w:t>
      </w:r>
    </w:p>
    <w:p>
      <w:pPr>
        <w:pStyle w:val="Heading3"/>
      </w:pPr>
      <w:r>
        <w:t>Description</w:t>
      </w:r>
    </w:p>
    <w:p>
      <w:r>
        <w:t>The path-to-regexp library, used for URL route matching, is vulnerable to Regular Expression Denial of Service (ReDoS) via crafted route patterns containing sequential optional groups or multiple wildcards. A specially crafted URL could cause catastrophic backtracking, hanging the server process.</w:t>
      </w:r>
    </w:p>
    <w:p>
      <w:pPr>
        <w:pStyle w:val="Heading3"/>
      </w:pPr>
      <w:r>
        <w:t>Impact</w:t>
      </w:r>
    </w:p>
    <w:p>
      <w:r>
        <w:t>An attacker could send a crafted URL that causes the Express/Angular SSR router to hang, effectively denying service to all other requests handled by that process.</w:t>
      </w:r>
    </w:p>
    <w:p>
      <w:pPr>
        <w:pStyle w:val="Heading3"/>
      </w:pPr>
      <w:r>
        <w:t>Remediation</w:t>
      </w:r>
    </w:p>
    <w:p>
      <w:r>
        <w:t>Run npm audit fix to update to path-to-regexp &gt;= 8.3.1.</w:t>
      </w:r>
    </w:p>
    <w:p>
      <w:pPr>
        <w:pStyle w:val="Heading3"/>
      </w:pPr>
      <w:r>
        <w:t>Risk Context for Eden Relics</w:t>
      </w:r>
    </w:p>
    <w:p>
      <w:r>
        <w:t>This affects the SSR Express server's URL routing. The Angular router in the browser is not affected. Since the SSR server is publicly accessible, this is a realistic attack vector.</w:t>
      </w:r>
    </w:p>
    <w:p/>
    <w:p>
      <w:pPr>
        <w:pStyle w:val="Heading2"/>
      </w:pPr>
      <w:r>
        <w:t>CVE-05: picomatch Method Injection and ReDoS</w:t>
      </w:r>
    </w:p>
    <w:p>
      <w:r>
        <w:rPr>
          <w:b/>
          <w:color w:val="C53030"/>
        </w:rPr>
        <w:t>Severity: HIGH</w:t>
      </w:r>
    </w:p>
    <w:p>
      <w:r>
        <w:rPr>
          <w:b/>
        </w:rPr>
        <w:t xml:space="preserve">Affected: </w:t>
      </w:r>
      <w:r>
        <w:t>picomatch 4.0.0 - 4.0.3</w:t>
      </w:r>
    </w:p>
    <w:p>
      <w:r>
        <w:rPr>
          <w:b/>
        </w:rPr>
        <w:t xml:space="preserve">Installed: </w:t>
      </w:r>
      <w:r>
        <w:t>picomatch 4.x (transitive via @angular-devkit/core)</w:t>
      </w:r>
    </w:p>
    <w:p>
      <w:r>
        <w:rPr>
          <w:b/>
        </w:rPr>
        <w:t xml:space="preserve">CVE references: </w:t>
      </w:r>
    </w:p>
    <w:p>
      <w:pPr>
        <w:pStyle w:val="ListBullet"/>
      </w:pPr>
      <w:r>
        <w:t>GHSA-3v7f-55p6-f55p (method injection via POSIX character classes)</w:t>
      </w:r>
    </w:p>
    <w:p>
      <w:pPr>
        <w:pStyle w:val="ListBullet"/>
      </w:pPr>
      <w:r>
        <w:t>GHSA-c2c7-rcm5-vvqj (ReDoS via extglob quantifiers)</w:t>
      </w:r>
    </w:p>
    <w:p>
      <w:pPr>
        <w:pStyle w:val="Heading3"/>
      </w:pPr>
      <w:r>
        <w:t>Description</w:t>
      </w:r>
    </w:p>
    <w:p>
      <w:r>
        <w:t>picomatch, used for glob pattern matching in the Angular CLI and build tooling, has a method injection vulnerability via POSIX character classes that causes incorrect glob matching, and a ReDoS vulnerability via extglob quantifiers.</w:t>
      </w:r>
    </w:p>
    <w:p>
      <w:pPr>
        <w:pStyle w:val="Heading3"/>
      </w:pPr>
      <w:r>
        <w:t>Impact</w:t>
      </w:r>
    </w:p>
    <w:p>
      <w:r>
        <w:t>The method injection could cause incorrect file matching during builds. The ReDoS could slow down or hang build processes. Both are primarily build-time risks rather than runtime risks.</w:t>
      </w:r>
    </w:p>
    <w:p>
      <w:pPr>
        <w:pStyle w:val="Heading3"/>
      </w:pPr>
      <w:r>
        <w:t>Remediation</w:t>
      </w:r>
    </w:p>
    <w:p>
      <w:r>
        <w:t>Run npm audit fix to update picomatch to &gt;= 4.0.4.</w:t>
      </w:r>
    </w:p>
    <w:p>
      <w:pPr>
        <w:pStyle w:val="Heading3"/>
      </w:pPr>
      <w:r>
        <w:t>Risk Context for Eden Relics</w:t>
      </w:r>
    </w:p>
    <w:p>
      <w:r>
        <w:t>This is a development/build-time dependency. It does not run in production and poses no direct risk to end users. Fix at your convenience during routine maintenance.</w:t>
      </w:r>
    </w:p>
    <w:p/>
    <w:p>
      <w:pPr>
        <w:pStyle w:val="Heading2"/>
      </w:pPr>
      <w:r>
        <w:t>CVE-06: node-tar Symlink Path Traversal</w:t>
      </w:r>
    </w:p>
    <w:p>
      <w:r>
        <w:rPr>
          <w:b/>
          <w:color w:val="C53030"/>
        </w:rPr>
        <w:t>Severity: HIGH</w:t>
      </w:r>
    </w:p>
    <w:p>
      <w:r>
        <w:rPr>
          <w:b/>
        </w:rPr>
        <w:t xml:space="preserve">Affected: </w:t>
      </w:r>
      <w:r>
        <w:t>tar &lt;= 7.5.10</w:t>
      </w:r>
    </w:p>
    <w:p>
      <w:r>
        <w:rPr>
          <w:b/>
        </w:rPr>
        <w:t xml:space="preserve">Installed: </w:t>
      </w:r>
      <w:r>
        <w:t>tar 7.x (transitive)</w:t>
      </w:r>
    </w:p>
    <w:p>
      <w:r>
        <w:rPr>
          <w:b/>
        </w:rPr>
        <w:t xml:space="preserve">CVE references: </w:t>
      </w:r>
    </w:p>
    <w:p>
      <w:pPr>
        <w:pStyle w:val="ListBullet"/>
      </w:pPr>
      <w:r>
        <w:t>GHSA-9ppj-qmqm-q256</w:t>
      </w:r>
    </w:p>
    <w:p>
      <w:pPr>
        <w:pStyle w:val="Heading3"/>
      </w:pPr>
      <w:r>
        <w:t>Description</w:t>
      </w:r>
    </w:p>
    <w:p>
      <w:r>
        <w:t>The node-tar package is vulnerable to symlink path traversal via drive-relative link paths on Windows. A specially crafted tar archive could write files outside the intended extraction directory.</w:t>
      </w:r>
    </w:p>
    <w:p>
      <w:pPr>
        <w:pStyle w:val="Heading3"/>
      </w:pPr>
      <w:r>
        <w:t>Impact</w:t>
      </w:r>
    </w:p>
    <w:p>
      <w:r>
        <w:t>If the application or build process extracts untrusted tar archives, an attacker could write arbitrary files to the filesystem. This is primarily a supply-chain risk during npm install operations.</w:t>
      </w:r>
    </w:p>
    <w:p>
      <w:pPr>
        <w:pStyle w:val="Heading3"/>
      </w:pPr>
      <w:r>
        <w:t>Remediation</w:t>
      </w:r>
    </w:p>
    <w:p>
      <w:r>
        <w:t>Run npm audit fix to update tar to &gt;= 7.5.11.</w:t>
      </w:r>
    </w:p>
    <w:p>
      <w:pPr>
        <w:pStyle w:val="Heading3"/>
      </w:pPr>
      <w:r>
        <w:t>Risk Context for Eden Relics</w:t>
      </w:r>
    </w:p>
    <w:p>
      <w:r>
        <w:t>This is a build/install-time dependency used by npm itself. It does not run in production. The risk is limited to development machines and CI/CD pipelines processing untrusted packages.</w:t>
      </w:r>
    </w:p>
    <w:p/>
    <w:p>
      <w:pPr>
        <w:pStyle w:val="Heading2"/>
      </w:pPr>
      <w:r>
        <w:t>CVE-07: brace-expansion Zero-Step Sequence DoS</w:t>
      </w:r>
    </w:p>
    <w:p>
      <w:r>
        <w:rPr>
          <w:b/>
          <w:color w:val="D69E2E"/>
        </w:rPr>
        <w:t>Severity: MEDIUM</w:t>
      </w:r>
    </w:p>
    <w:p>
      <w:r>
        <w:rPr>
          <w:b/>
        </w:rPr>
        <w:t xml:space="preserve">Affected: </w:t>
      </w:r>
      <w:r>
        <w:t>brace-expansion 4.0.0 - 5.0.4</w:t>
      </w:r>
    </w:p>
    <w:p>
      <w:r>
        <w:rPr>
          <w:b/>
        </w:rPr>
        <w:t xml:space="preserve">Installed: </w:t>
      </w:r>
      <w:r>
        <w:t>brace-expansion (transitive)</w:t>
      </w:r>
    </w:p>
    <w:p>
      <w:r>
        <w:rPr>
          <w:b/>
        </w:rPr>
        <w:t xml:space="preserve">CVE references: </w:t>
      </w:r>
    </w:p>
    <w:p>
      <w:pPr>
        <w:pStyle w:val="ListBullet"/>
      </w:pPr>
      <w:r>
        <w:t>GHSA-f886-m6hf-6m8v</w:t>
      </w:r>
    </w:p>
    <w:p>
      <w:pPr>
        <w:pStyle w:val="Heading3"/>
      </w:pPr>
      <w:r>
        <w:t>Description</w:t>
      </w:r>
    </w:p>
    <w:p>
      <w:r>
        <w:t>A zero-step sequence in brace expansion patterns (e.g. {1..1000..0}) causes an infinite loop, leading to process hang and memory exhaustion.</w:t>
      </w:r>
    </w:p>
    <w:p>
      <w:pPr>
        <w:pStyle w:val="Heading3"/>
      </w:pPr>
      <w:r>
        <w:t>Impact</w:t>
      </w:r>
    </w:p>
    <w:p>
      <w:r>
        <w:t>Build-time DoS if untrusted glob patterns are processed. No production runtime risk.</w:t>
      </w:r>
    </w:p>
    <w:p>
      <w:pPr>
        <w:pStyle w:val="Heading3"/>
      </w:pPr>
      <w:r>
        <w:t>Remediation</w:t>
      </w:r>
    </w:p>
    <w:p>
      <w:r>
        <w:t>Run npm audit fix.</w:t>
      </w:r>
    </w:p>
    <w:p>
      <w:pPr>
        <w:pStyle w:val="Heading3"/>
      </w:pPr>
      <w:r>
        <w:t>Risk Context for Eden Relics</w:t>
      </w:r>
    </w:p>
    <w:p>
      <w:r>
        <w:t>Build-time dependency only. No risk to end users.</w:t>
      </w:r>
    </w:p>
    <w:p/>
    <w:p>
      <w:pPr>
        <w:pStyle w:val="Heading2"/>
      </w:pPr>
      <w:r>
        <w:t>CVE-08: hono Prototype Pollution</w:t>
      </w:r>
    </w:p>
    <w:p>
      <w:r>
        <w:rPr>
          <w:b/>
          <w:color w:val="D69E2E"/>
        </w:rPr>
        <w:t>Severity: MEDIUM</w:t>
      </w:r>
    </w:p>
    <w:p>
      <w:r>
        <w:rPr>
          <w:b/>
        </w:rPr>
        <w:t xml:space="preserve">Affected: </w:t>
      </w:r>
      <w:r>
        <w:t>hono &lt; 4.12.7</w:t>
      </w:r>
    </w:p>
    <w:p>
      <w:r>
        <w:rPr>
          <w:b/>
        </w:rPr>
        <w:t xml:space="preserve">Installed: </w:t>
      </w:r>
      <w:r>
        <w:t>hono (transitive via @angular/ssr)</w:t>
      </w:r>
    </w:p>
    <w:p>
      <w:r>
        <w:rPr>
          <w:b/>
        </w:rPr>
        <w:t xml:space="preserve">CVE references: </w:t>
      </w:r>
    </w:p>
    <w:p>
      <w:pPr>
        <w:pStyle w:val="ListBullet"/>
      </w:pPr>
      <w:r>
        <w:t>GHSA-v8w9-8mx6-g223</w:t>
      </w:r>
    </w:p>
    <w:p>
      <w:pPr>
        <w:pStyle w:val="Heading3"/>
      </w:pPr>
      <w:r>
        <w:t>Description</w:t>
      </w:r>
    </w:p>
    <w:p>
      <w:r>
        <w:t>The hono web framework, pulled in as a transitive dependency of @angular/ssr, is vulnerable to prototype pollution via the __proto__ key when parseBody is called with the dot option enabled.</w:t>
      </w:r>
    </w:p>
    <w:p>
      <w:pPr>
        <w:pStyle w:val="Heading3"/>
      </w:pPr>
      <w:r>
        <w:t>Impact</w:t>
      </w:r>
    </w:p>
    <w:p>
      <w:r>
        <w:t>Prototype pollution could allow an attacker to inject properties into JavaScript object prototypes, potentially leading to denial of service or logic bypasses in the SSR layer.</w:t>
      </w:r>
    </w:p>
    <w:p>
      <w:pPr>
        <w:pStyle w:val="Heading3"/>
      </w:pPr>
      <w:r>
        <w:t>Remediation</w:t>
      </w:r>
    </w:p>
    <w:p>
      <w:r>
        <w:t>Run npm audit fix to update hono to &gt;= 4.12.7.</w:t>
      </w:r>
    </w:p>
    <w:p>
      <w:pPr>
        <w:pStyle w:val="Heading3"/>
      </w:pPr>
      <w:r>
        <w:t>Risk Context for Eden Relics</w:t>
      </w:r>
    </w:p>
    <w:p>
      <w:r>
        <w:t>The Angular SSR layer uses hono internally. The parseBody({ dot: true }) option would need to be explicitly enabled to be exploitable, which is not the default configuration.</w:t>
      </w:r>
    </w:p>
    <w:p/>
    <w:p>
      <w:pPr>
        <w:pStyle w:val="Heading2"/>
      </w:pPr>
      <w:r>
        <w:t>CVE-09: Node.js Runtime Vulnerabilities</w:t>
      </w:r>
    </w:p>
    <w:p>
      <w:r>
        <w:rPr>
          <w:b/>
          <w:color w:val="C53030"/>
        </w:rPr>
        <w:t>Severity: HIGH</w:t>
      </w:r>
    </w:p>
    <w:p>
      <w:r>
        <w:rPr>
          <w:b/>
        </w:rPr>
        <w:t xml:space="preserve">Affected: </w:t>
      </w:r>
      <w:r>
        <w:t>Node.js 22.x / 24.x</w:t>
      </w:r>
    </w:p>
    <w:p>
      <w:r>
        <w:rPr>
          <w:b/>
        </w:rPr>
        <w:t xml:space="preserve">Installed: </w:t>
      </w:r>
      <w:r>
        <w:t>Node.js v24.14.0 (local), node:22-alpine (Docker)</w:t>
      </w:r>
    </w:p>
    <w:p>
      <w:r>
        <w:rPr>
          <w:b/>
        </w:rPr>
        <w:t xml:space="preserve">CVE references: </w:t>
      </w:r>
    </w:p>
    <w:p>
      <w:pPr>
        <w:pStyle w:val="ListBullet"/>
      </w:pPr>
      <w:r>
        <w:t>CVE-2026-21637 (TLS DoS)</w:t>
      </w:r>
    </w:p>
    <w:p>
      <w:pPr>
        <w:pStyle w:val="ListBullet"/>
      </w:pPr>
      <w:r>
        <w:t>CVE-2026-21710 (__proto__ header crash)</w:t>
      </w:r>
    </w:p>
    <w:p>
      <w:pPr>
        <w:pStyle w:val="ListBullet"/>
      </w:pPr>
      <w:r>
        <w:t>CVE-2026-21711 (Unix socket permission bypass)</w:t>
      </w:r>
    </w:p>
    <w:p>
      <w:pPr>
        <w:pStyle w:val="ListBullet"/>
      </w:pPr>
      <w:r>
        <w:t>CVE-2026-21712 (URL parsing crash)</w:t>
      </w:r>
    </w:p>
    <w:p>
      <w:pPr>
        <w:pStyle w:val="ListBullet"/>
      </w:pPr>
      <w:r>
        <w:t>CVE-2026-21713 (HMAC timing side-channel)</w:t>
      </w:r>
    </w:p>
    <w:p>
      <w:pPr>
        <w:pStyle w:val="ListBullet"/>
      </w:pPr>
      <w:r>
        <w:t>CVE-2026-21714 (HTTP/2 memory leak)</w:t>
      </w:r>
    </w:p>
    <w:p>
      <w:pPr>
        <w:pStyle w:val="ListBullet"/>
      </w:pPr>
      <w:r>
        <w:t>CVE-2026-21717 (V8 hash collision DoS)</w:t>
      </w:r>
    </w:p>
    <w:p>
      <w:pPr>
        <w:pStyle w:val="Heading3"/>
      </w:pPr>
      <w:r>
        <w:t>Description</w:t>
      </w:r>
    </w:p>
    <w:p>
      <w:r>
        <w:t>Multiple CVEs have been published for Node.js in 2026 covering TLS denial of service, HTTP header injection causing process crashes, memory leaks in HTTP/2, timing side-channels in HMAC verification, and V8 string hash collision attacks.</w:t>
      </w:r>
    </w:p>
    <w:p>
      <w:pPr>
        <w:pStyle w:val="Heading3"/>
      </w:pPr>
      <w:r>
        <w:t>Impact</w:t>
      </w:r>
    </w:p>
    <w:p>
      <w:r>
        <w:t>A remote attacker could crash the SSR server by sending a crafted __proto__ HTTP header, cause memory exhaustion via HTTP/2 WINDOW_UPDATE frames, or exploit timing differences in HMAC verification to forge authentication tokens.</w:t>
      </w:r>
    </w:p>
    <w:p>
      <w:pPr>
        <w:pStyle w:val="Heading3"/>
      </w:pPr>
      <w:r>
        <w:t>Remediation</w:t>
      </w:r>
    </w:p>
    <w:p>
      <w:r>
        <w:t>Verify that the local Node.js installation (v24.14.0) includes fixes for the March 2026 security release. Update the Docker base image (node:22-alpine) to the latest 22.x patch. Run: docker pull node:22-alpine and rebuild.</w:t>
      </w:r>
    </w:p>
    <w:p>
      <w:pPr>
        <w:pStyle w:val="Heading3"/>
      </w:pPr>
      <w:r>
        <w:t>Risk Context for Eden Relics</w:t>
      </w:r>
    </w:p>
    <w:p>
      <w:r>
        <w:t>The SSR server running on Cloudflare Workers uses the Cloudflare V8 runtime, not Node.js directly, so Workers deployments are not affected by Node.js-specific CVEs. However, the Docker-based deployment and local development are exposed.</w:t>
      </w:r>
    </w:p>
    <w:p/>
    <w:p>
      <w:pPr>
        <w:pStyle w:val="Heading2"/>
      </w:pPr>
      <w:r>
        <w:t>CVE-10: PostgreSQL pg_dump Code Injection</w:t>
      </w:r>
    </w:p>
    <w:p>
      <w:r>
        <w:rPr>
          <w:b/>
          <w:color w:val="C53030"/>
        </w:rPr>
        <w:t>Severity: CRITICAL</w:t>
      </w:r>
    </w:p>
    <w:p>
      <w:r>
        <w:rPr>
          <w:b/>
        </w:rPr>
        <w:t xml:space="preserve">Affected: </w:t>
      </w:r>
      <w:r>
        <w:t>PostgreSQL (all versions before Feb 2026 patch)</w:t>
      </w:r>
    </w:p>
    <w:p>
      <w:r>
        <w:rPr>
          <w:b/>
        </w:rPr>
        <w:t xml:space="preserve">Installed: </w:t>
      </w:r>
      <w:r>
        <w:t>Fly Postgres (version to be verified)</w:t>
      </w:r>
    </w:p>
    <w:p>
      <w:r>
        <w:rPr>
          <w:b/>
        </w:rPr>
        <w:t xml:space="preserve">CVE references: </w:t>
      </w:r>
    </w:p>
    <w:p>
      <w:pPr>
        <w:pStyle w:val="ListBullet"/>
      </w:pPr>
      <w:r>
        <w:t>CVE-2025-8715 (pg_dump newline injection - CRITICAL)</w:t>
      </w:r>
    </w:p>
    <w:p>
      <w:pPr>
        <w:pStyle w:val="ListBullet"/>
      </w:pPr>
      <w:r>
        <w:t>CVE-2025-8714 (pg_dump superuser injection - HIGH)</w:t>
      </w:r>
    </w:p>
    <w:p>
      <w:pPr>
        <w:pStyle w:val="ListBullet"/>
      </w:pPr>
      <w:r>
        <w:t>CVE-2025-12817 (CREATE STATISTICS auth bypass - MEDIUM)</w:t>
      </w:r>
    </w:p>
    <w:p>
      <w:pPr>
        <w:pStyle w:val="Heading3"/>
      </w:pPr>
      <w:r>
        <w:t>Description</w:t>
      </w:r>
    </w:p>
    <w:p>
      <w:r>
        <w:t>PostgreSQL versions prior to the February 2026 security release contain a critical vulnerability in pg_dump where newline injection in object names allows arbitrary SQL code execution during database restore. A separate vulnerability allows superuser code injection during pg_dump operations.</w:t>
      </w:r>
    </w:p>
    <w:p>
      <w:pPr>
        <w:pStyle w:val="Heading3"/>
      </w:pPr>
      <w:r>
        <w:t>Impact</w:t>
      </w:r>
    </w:p>
    <w:p>
      <w:r>
        <w:t>If a database backup created with a vulnerable pg_dump is restored, an attacker who previously injected a malicious object name could execute arbitrary code with the privileges of the restoring user. This is a supply-chain risk for database backups.</w:t>
      </w:r>
    </w:p>
    <w:p>
      <w:pPr>
        <w:pStyle w:val="Heading3"/>
      </w:pPr>
      <w:r>
        <w:t>Remediation</w:t>
      </w:r>
    </w:p>
    <w:p>
      <w:r>
        <w:t>Verify the PostgreSQL version running on Fly Postgres. Ensure it has been updated to at least PostgreSQL 17.9, 16.13, or 15.17 (depending on major version). Run: fly postgres connect -a &lt;app&gt; then SELECT version();</w:t>
      </w:r>
    </w:p>
    <w:p>
      <w:pPr>
        <w:pStyle w:val="Heading3"/>
      </w:pPr>
      <w:r>
        <w:t>Risk Context for Eden Relics</w:t>
      </w:r>
    </w:p>
    <w:p>
      <w:r>
        <w:t>Fly.io typically auto-updates Postgres instances, but this should be explicitly verified. The application uses Entity Framework for all database access (parameterised queries), so the SQL injection CVEs in the driver layer are not directly exploitable through the app.</w:t>
      </w:r>
    </w:p>
    <w:p/>
    <w:p>
      <w:pPr>
        <w:pStyle w:val="Heading2"/>
      </w:pPr>
      <w:r>
        <w:t>CVE-11: SixLabors.ImageSharp Historical CVEs (All Patched)</w:t>
      </w:r>
    </w:p>
    <w:p>
      <w:r>
        <w:rPr>
          <w:b/>
          <w:color w:val="5A5858"/>
        </w:rPr>
        <w:t>Severity: N/A</w:t>
      </w:r>
    </w:p>
    <w:p>
      <w:r>
        <w:rPr>
          <w:b/>
        </w:rPr>
        <w:t xml:space="preserve">Affected: </w:t>
      </w:r>
      <w:r>
        <w:t>SixLabors.ImageSharp (various versions)</w:t>
      </w:r>
    </w:p>
    <w:p>
      <w:r>
        <w:rPr>
          <w:b/>
        </w:rPr>
        <w:t xml:space="preserve">Installed: </w:t>
      </w:r>
      <w:r>
        <w:t>SixLabors.ImageSharp 3.1.12</w:t>
      </w:r>
    </w:p>
    <w:p>
      <w:r>
        <w:rPr>
          <w:b/>
        </w:rPr>
        <w:t xml:space="preserve">CVE references: </w:t>
      </w:r>
    </w:p>
    <w:p>
      <w:pPr>
        <w:pStyle w:val="ListBullet"/>
      </w:pPr>
      <w:r>
        <w:t>CVE-2024-27929 (use-after-free in PNG decoder)</w:t>
      </w:r>
    </w:p>
    <w:p>
      <w:pPr>
        <w:pStyle w:val="ListBullet"/>
      </w:pPr>
      <w:r>
        <w:t>CVE-2024-32035 (excessive memory allocation)</w:t>
      </w:r>
    </w:p>
    <w:p>
      <w:pPr>
        <w:pStyle w:val="ListBullet"/>
      </w:pPr>
      <w:r>
        <w:t>CVE-2024-32036 (data leakage in JPEG/TGA)</w:t>
      </w:r>
    </w:p>
    <w:p>
      <w:pPr>
        <w:pStyle w:val="ListBullet"/>
      </w:pPr>
      <w:r>
        <w:t>CVE-2025-27598 (GIF decoder out-of-bounds write)</w:t>
      </w:r>
    </w:p>
    <w:p>
      <w:pPr>
        <w:pStyle w:val="ListBullet"/>
      </w:pPr>
      <w:r>
        <w:t>CVE-2025-54575 (GIF decoder infinite loop)</w:t>
      </w:r>
    </w:p>
    <w:p>
      <w:pPr>
        <w:pStyle w:val="Heading3"/>
      </w:pPr>
      <w:r>
        <w:t>Description</w:t>
      </w:r>
    </w:p>
    <w:p>
      <w:r>
        <w:t>ImageSharp has had five CVEs since 2024 covering memory safety issues in image decoders. Version 3.1.12 is newer than all patched versions (latest fix was in 3.1.11).</w:t>
      </w:r>
    </w:p>
    <w:p>
      <w:pPr>
        <w:pStyle w:val="Heading3"/>
      </w:pPr>
      <w:r>
        <w:t>Impact</w:t>
      </w:r>
    </w:p>
    <w:p>
      <w:r>
        <w:t>No impact at current version. All vulnerabilities are patched.</w:t>
      </w:r>
    </w:p>
    <w:p>
      <w:pPr>
        <w:pStyle w:val="Heading3"/>
      </w:pPr>
      <w:r>
        <w:t>Remediation</w:t>
      </w:r>
    </w:p>
    <w:p>
      <w:r>
        <w:t>No action required. Continue to monitor for new advisories.</w:t>
      </w:r>
    </w:p>
    <w:p>
      <w:pPr>
        <w:pStyle w:val="Heading3"/>
      </w:pPr>
      <w:r>
        <w:t>Risk Context for Eden Relics</w:t>
      </w:r>
    </w:p>
    <w:p>
      <w:r>
        <w:t>ImageSharp processes uploaded receipt images and product photos. Historically this has been the most vulnerability-prone package in the stack, so it warrants close monitoring.</w:t>
      </w:r>
    </w:p>
    <w:p/>
    <w:p>
      <w:pPr>
        <w:pStyle w:val="Heading2"/>
      </w:pPr>
      <w:r>
        <w:t>CVE-12: Npgsql SQL Injection (Patched)</w:t>
      </w:r>
    </w:p>
    <w:p>
      <w:r>
        <w:rPr>
          <w:b/>
          <w:color w:val="5A5858"/>
        </w:rPr>
        <w:t>Severity: N/A</w:t>
      </w:r>
    </w:p>
    <w:p>
      <w:r>
        <w:rPr>
          <w:b/>
        </w:rPr>
        <w:t xml:space="preserve">Affected: </w:t>
      </w:r>
      <w:r>
        <w:t>Npgsql &lt; 8.0.3</w:t>
      </w:r>
    </w:p>
    <w:p>
      <w:r>
        <w:rPr>
          <w:b/>
        </w:rPr>
        <w:t xml:space="preserve">Installed: </w:t>
      </w:r>
      <w:r>
        <w:t>Npgsql 9.x+ (via EFCore.PostgreSQL 10.0.1)</w:t>
      </w:r>
    </w:p>
    <w:p>
      <w:r>
        <w:rPr>
          <w:b/>
        </w:rPr>
        <w:t xml:space="preserve">CVE references: </w:t>
      </w:r>
    </w:p>
    <w:p>
      <w:pPr>
        <w:pStyle w:val="ListBullet"/>
      </w:pPr>
      <w:r>
        <w:t>CVE-2024-32655 (protocol message size overflow SQL injection)</w:t>
      </w:r>
    </w:p>
    <w:p>
      <w:pPr>
        <w:pStyle w:val="Heading3"/>
      </w:pPr>
      <w:r>
        <w:t>Description</w:t>
      </w:r>
    </w:p>
    <w:p>
      <w:r>
        <w:t>An SQL injection flaw via protocol message size overflow affected Npgsql versions up to 8.0.2.</w:t>
      </w:r>
    </w:p>
    <w:p>
      <w:pPr>
        <w:pStyle w:val="Heading3"/>
      </w:pPr>
      <w:r>
        <w:t>Impact</w:t>
      </w:r>
    </w:p>
    <w:p>
      <w:r>
        <w:t>No impact. Installed version is well above the patched version.</w:t>
      </w:r>
    </w:p>
    <w:p>
      <w:pPr>
        <w:pStyle w:val="Heading3"/>
      </w:pPr>
      <w:r>
        <w:t>Remediation</w:t>
      </w:r>
    </w:p>
    <w:p>
      <w:r>
        <w:t>No action required.</w:t>
      </w:r>
    </w:p>
    <w:p>
      <w:pPr>
        <w:pStyle w:val="Heading3"/>
      </w:pPr>
      <w:r>
        <w:t>Risk Context for Eden Relics</w:t>
      </w:r>
    </w:p>
    <w:p>
      <w:r>
        <w:t>The application uses Entity Framework with parameterised queries throughout.</w:t>
      </w:r>
    </w:p>
    <w:p/>
    <w:p>
      <w:pPr>
        <w:pStyle w:val="Heading2"/>
      </w:pPr>
      <w:r>
        <w:t>CVE-13: AWSSDK.S3 SSRF via Region Parameter (Patched)</w:t>
      </w:r>
    </w:p>
    <w:p>
      <w:r>
        <w:rPr>
          <w:b/>
          <w:color w:val="5A5858"/>
        </w:rPr>
        <w:t>Severity: N/A</w:t>
      </w:r>
    </w:p>
    <w:p>
      <w:r>
        <w:rPr>
          <w:b/>
        </w:rPr>
        <w:t xml:space="preserve">Affected: </w:t>
      </w:r>
      <w:r>
        <w:t>AWSSDK.Core &lt; 4.0.3.3</w:t>
      </w:r>
    </w:p>
    <w:p>
      <w:r>
        <w:rPr>
          <w:b/>
        </w:rPr>
        <w:t xml:space="preserve">Installed: </w:t>
      </w:r>
      <w:r>
        <w:t>AWSSDK.S3 4.0.19</w:t>
      </w:r>
    </w:p>
    <w:p>
      <w:r>
        <w:rPr>
          <w:b/>
        </w:rPr>
        <w:t xml:space="preserve">CVE references: </w:t>
      </w:r>
    </w:p>
    <w:p>
      <w:pPr>
        <w:pStyle w:val="ListBullet"/>
      </w:pPr>
      <w:r>
        <w:t>CVE-2026-22611 (region parameter SSRF)</w:t>
      </w:r>
    </w:p>
    <w:p>
      <w:pPr>
        <w:pStyle w:val="Heading3"/>
      </w:pPr>
      <w:r>
        <w:t>Description</w:t>
      </w:r>
    </w:p>
    <w:p>
      <w:r>
        <w:t>An invalid region value could route API calls to non-AWS hosts, enabling SSRF.</w:t>
      </w:r>
    </w:p>
    <w:p>
      <w:pPr>
        <w:pStyle w:val="Heading3"/>
      </w:pPr>
      <w:r>
        <w:t>Impact</w:t>
      </w:r>
    </w:p>
    <w:p>
      <w:r>
        <w:t>No impact. Installed version 4.0.19 is well above the fix in 4.0.3.3.</w:t>
      </w:r>
    </w:p>
    <w:p>
      <w:pPr>
        <w:pStyle w:val="Heading3"/>
      </w:pPr>
      <w:r>
        <w:t>Remediation</w:t>
      </w:r>
    </w:p>
    <w:p>
      <w:r>
        <w:t>No action required.</w:t>
      </w:r>
    </w:p>
    <w:p>
      <w:pPr>
        <w:pStyle w:val="Heading3"/>
      </w:pPr>
      <w:r>
        <w:t>Risk Context for Eden Relics</w:t>
      </w:r>
    </w:p>
    <w:p>
      <w:r>
        <w:t>The SDK is configured with a fixed Cloudflare R2 endpoint, not a dynamic region.</w:t>
      </w:r>
    </w:p>
    <w:p/>
    <w:p>
      <w:pPr>
        <w:pStyle w:val="Heading2"/>
      </w:pPr>
      <w:r>
        <w:t>CVE-14: .NET Kestrel HTTP Request Smuggling (Patched)</w:t>
      </w:r>
    </w:p>
    <w:p>
      <w:r>
        <w:rPr>
          <w:b/>
          <w:color w:val="5A5858"/>
        </w:rPr>
        <w:t>Severity: N/A</w:t>
      </w:r>
    </w:p>
    <w:p>
      <w:r>
        <w:rPr>
          <w:b/>
        </w:rPr>
        <w:t xml:space="preserve">Affected: </w:t>
      </w:r>
      <w:r>
        <w:t>ASP.NET Core 10.0.0-rc1 and earlier</w:t>
      </w:r>
    </w:p>
    <w:p>
      <w:r>
        <w:rPr>
          <w:b/>
        </w:rPr>
        <w:t xml:space="preserve">Installed: </w:t>
      </w:r>
      <w:r>
        <w:t>.NET 10.0.5</w:t>
      </w:r>
    </w:p>
    <w:p>
      <w:r>
        <w:rPr>
          <w:b/>
        </w:rPr>
        <w:t xml:space="preserve">CVE references: </w:t>
      </w:r>
    </w:p>
    <w:p>
      <w:pPr>
        <w:pStyle w:val="ListBullet"/>
      </w:pPr>
      <w:r>
        <w:t>CVE-2025-55315 (CVSS 9.9 - Critical)</w:t>
      </w:r>
    </w:p>
    <w:p>
      <w:pPr>
        <w:pStyle w:val="Heading3"/>
      </w:pPr>
      <w:r>
        <w:t>Description</w:t>
      </w:r>
    </w:p>
    <w:p>
      <w:r>
        <w:t>A critical HTTP request smuggling vulnerability in Kestrel that could allow attackers to bypass authentication and access controls.</w:t>
      </w:r>
    </w:p>
    <w:p>
      <w:pPr>
        <w:pStyle w:val="Heading3"/>
      </w:pPr>
      <w:r>
        <w:t>Impact</w:t>
      </w:r>
    </w:p>
    <w:p>
      <w:r>
        <w:t>No impact. Fixed in 10.0.0-rc2; installed version 10.0.5 is patched.</w:t>
      </w:r>
    </w:p>
    <w:p>
      <w:pPr>
        <w:pStyle w:val="Heading3"/>
      </w:pPr>
      <w:r>
        <w:t>Remediation</w:t>
      </w:r>
    </w:p>
    <w:p>
      <w:r>
        <w:t>No action required.</w:t>
      </w:r>
    </w:p>
    <w:p>
      <w:pPr>
        <w:pStyle w:val="Heading3"/>
      </w:pPr>
      <w:r>
        <w:t>Risk Context for Eden Relics</w:t>
      </w:r>
    </w:p>
    <w:p>
      <w:r>
        <w:t>This was a CVSS 9.9 critical. Worth noting it exists but is patched.</w:t>
      </w:r>
    </w:p>
    <w:p/>
    <w:p>
      <w:pPr>
        <w:pStyle w:val="Heading2"/>
      </w:pPr>
      <w:r>
        <w:t>CVE-15: .NET Base64Url Out-of-Bounds Read DoS (Patched)</w:t>
      </w:r>
    </w:p>
    <w:p>
      <w:r>
        <w:rPr>
          <w:b/>
          <w:color w:val="5A5858"/>
        </w:rPr>
        <w:t>Severity: N/A</w:t>
      </w:r>
    </w:p>
    <w:p>
      <w:r>
        <w:rPr>
          <w:b/>
        </w:rPr>
        <w:t xml:space="preserve">Affected: </w:t>
      </w:r>
      <w:r>
        <w:t>Microsoft.Bcl.Memory &lt; 10.0.4</w:t>
      </w:r>
    </w:p>
    <w:p>
      <w:r>
        <w:rPr>
          <w:b/>
        </w:rPr>
        <w:t xml:space="preserve">Installed: </w:t>
      </w:r>
      <w:r>
        <w:t>Microsoft.Bcl.Memory 10.0.5</w:t>
      </w:r>
    </w:p>
    <w:p>
      <w:r>
        <w:rPr>
          <w:b/>
        </w:rPr>
        <w:t xml:space="preserve">CVE references: </w:t>
      </w:r>
    </w:p>
    <w:p>
      <w:pPr>
        <w:pStyle w:val="ListBullet"/>
      </w:pPr>
      <w:r>
        <w:t>CVE-2026-26127 (CVSS 7.5 - High)</w:t>
      </w:r>
    </w:p>
    <w:p>
      <w:pPr>
        <w:pStyle w:val="Heading3"/>
      </w:pPr>
      <w:r>
        <w:t>Description</w:t>
      </w:r>
    </w:p>
    <w:p>
      <w:r>
        <w:t>A DoS vulnerability via out-of-bounds read in Base64Url decoding.</w:t>
      </w:r>
    </w:p>
    <w:p>
      <w:pPr>
        <w:pStyle w:val="Heading3"/>
      </w:pPr>
      <w:r>
        <w:t>Impact</w:t>
      </w:r>
    </w:p>
    <w:p>
      <w:r>
        <w:t>No impact. Installed version 10.0.5 includes the fix from 10.0.4.</w:t>
      </w:r>
    </w:p>
    <w:p>
      <w:pPr>
        <w:pStyle w:val="Heading3"/>
      </w:pPr>
      <w:r>
        <w:t>Remediation</w:t>
      </w:r>
    </w:p>
    <w:p>
      <w:r>
        <w:t>No action required.</w:t>
      </w:r>
    </w:p>
    <w:p>
      <w:pPr>
        <w:pStyle w:val="Heading3"/>
      </w:pPr>
      <w:r>
        <w:t>Risk Context for Eden Relics</w:t>
      </w:r>
    </w:p>
    <w:p>
      <w:r>
        <w:t>JWT token parsing uses Base64Url decoding, so this was a relevant attack surface.</w:t>
      </w:r>
    </w:p>
    <w:p/>
    <w:p>
      <w:pPr>
        <w:pStyle w:val="Heading2"/>
      </w:pPr>
      <w:r>
        <w:t>CVE-16: @github/webauthn-json Deprecated</w:t>
      </w:r>
    </w:p>
    <w:p>
      <w:r>
        <w:rPr>
          <w:b/>
          <w:color w:val="8A6508"/>
        </w:rPr>
        <w:t>Severity: LOW</w:t>
      </w:r>
    </w:p>
    <w:p>
      <w:r>
        <w:rPr>
          <w:b/>
        </w:rPr>
        <w:t xml:space="preserve">Affected: </w:t>
      </w:r>
      <w:r>
        <w:t>@github/webauthn-json 2.1.1</w:t>
      </w:r>
    </w:p>
    <w:p>
      <w:r>
        <w:rPr>
          <w:b/>
        </w:rPr>
        <w:t xml:space="preserve">Installed: </w:t>
      </w:r>
      <w:r>
        <w:t>@github/webauthn-json 2.1.1</w:t>
      </w:r>
    </w:p>
    <w:p>
      <w:pPr>
        <w:pStyle w:val="Heading3"/>
      </w:pPr>
      <w:r>
        <w:t>Description</w:t>
      </w:r>
    </w:p>
    <w:p>
      <w:r>
        <w:t>This package is officially deprecated. Modern browsers now support native WebAuthn JSON methods (PublicKeyCredential.parseCreationOptionsFromJSON and related methods) that replace the functionality this library provides.</w:t>
      </w:r>
    </w:p>
    <w:p>
      <w:pPr>
        <w:pStyle w:val="Heading3"/>
      </w:pPr>
      <w:r>
        <w:t>Impact</w:t>
      </w:r>
    </w:p>
    <w:p>
      <w:r>
        <w:t>No known CVEs, but deprecated packages will not receive security fixes if vulnerabilities are discovered in the future.</w:t>
      </w:r>
    </w:p>
    <w:p>
      <w:pPr>
        <w:pStyle w:val="Heading3"/>
      </w:pPr>
      <w:r>
        <w:t>Remediation</w:t>
      </w:r>
    </w:p>
    <w:p>
      <w:r>
        <w:t>Plan migration to native browser WebAuthn JSON APIs. This is not urgent but should be scheduled within the next development cycle.</w:t>
      </w:r>
    </w:p>
    <w:p>
      <w:pPr>
        <w:pStyle w:val="Heading3"/>
      </w:pPr>
      <w:r>
        <w:t>Risk Context for Eden Relics</w:t>
      </w:r>
    </w:p>
    <w:p>
      <w:r>
        <w:t>The package is used for passkey/WebAuthn registration and authentication. It works correctly today but carries future risk from lack of maintenance.</w:t>
      </w:r>
    </w:p>
    <w:p/>
    <w:p>
      <w:r>
        <w:br w:type="page"/>
      </w:r>
    </w:p>
    <w:p>
      <w:pPr>
        <w:pStyle w:val="Heading1"/>
      </w:pPr>
      <w:r>
        <w:t>Packages With No Known Vulnerabilities</w:t>
      </w:r>
    </w:p>
    <w:p>
      <w:r>
        <w:t>The following packages were audited and have no known CVEs at their installed versions: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Package</w:t>
            </w:r>
          </w:p>
        </w:tc>
        <w:tc>
          <w:tcPr>
            <w:tcW w:type="dxa" w:w="2880"/>
          </w:tcPr>
          <w:p>
            <w:r>
              <w:rPr>
                <w:b/>
              </w:rPr>
              <w:t>Version</w:t>
            </w:r>
          </w:p>
        </w:tc>
        <w:tc>
          <w:tcPr>
            <w:tcW w:type="dxa" w:w="2880"/>
          </w:tcPr>
          <w:p>
            <w:r>
              <w:rPr>
                <w:b/>
              </w:rPr>
              <w:t>Notes</w:t>
            </w:r>
          </w:p>
        </w:tc>
      </w:tr>
      <w:tr>
        <w:tc>
          <w:tcPr>
            <w:tcW w:type="dxa" w:w="2880"/>
          </w:tcPr>
          <w:p>
            <w:r>
              <w:t>Stripe.net</w:t>
            </w:r>
          </w:p>
        </w:tc>
        <w:tc>
          <w:tcPr>
            <w:tcW w:type="dxa" w:w="2880"/>
          </w:tcPr>
          <w:p>
            <w:r>
              <w:t>50.4.1</w:t>
            </w:r>
          </w:p>
        </w:tc>
        <w:tc>
          <w:tcPr>
            <w:tcW w:type="dxa" w:w="2880"/>
          </w:tcPr>
          <w:p>
            <w:r>
              <w:t>Payment SDK. No CVEs. Beware of typosquat "StripeAPI.net".</w:t>
            </w:r>
          </w:p>
        </w:tc>
      </w:tr>
      <w:tr>
        <w:tc>
          <w:tcPr>
            <w:tcW w:type="dxa" w:w="2880"/>
          </w:tcPr>
          <w:p>
            <w:r>
              <w:t>Fido2 / Fido2.AspNet</w:t>
            </w:r>
          </w:p>
        </w:tc>
        <w:tc>
          <w:tcPr>
            <w:tcW w:type="dxa" w:w="2880"/>
          </w:tcPr>
          <w:p>
            <w:r>
              <w:t>4.0.0</w:t>
            </w:r>
          </w:p>
        </w:tc>
        <w:tc>
          <w:tcPr>
            <w:tcW w:type="dxa" w:w="2880"/>
          </w:tcPr>
          <w:p>
            <w:r>
              <w:t>WebAuthn library. No published advisories.</w:t>
            </w:r>
          </w:p>
        </w:tc>
      </w:tr>
      <w:tr>
        <w:tc>
          <w:tcPr>
            <w:tcW w:type="dxa" w:w="2880"/>
          </w:tcPr>
          <w:p>
            <w:r>
              <w:t>Resend</w:t>
            </w:r>
          </w:p>
        </w:tc>
        <w:tc>
          <w:tcPr>
            <w:tcW w:type="dxa" w:w="2880"/>
          </w:tcPr>
          <w:p>
            <w:r>
              <w:t>0.2.2</w:t>
            </w:r>
          </w:p>
        </w:tc>
        <w:tc>
          <w:tcPr>
            <w:tcW w:type="dxa" w:w="2880"/>
          </w:tcPr>
          <w:p>
            <w:r>
              <w:t>Email SDK. Small community package, no advisories.</w:t>
            </w:r>
          </w:p>
        </w:tc>
      </w:tr>
      <w:tr>
        <w:tc>
          <w:tcPr>
            <w:tcW w:type="dxa" w:w="2880"/>
          </w:tcPr>
          <w:p>
            <w:r>
              <w:t>Anthropic.SDK</w:t>
            </w:r>
          </w:p>
        </w:tc>
        <w:tc>
          <w:tcPr>
            <w:tcW w:type="dxa" w:w="2880"/>
          </w:tcPr>
          <w:p>
            <w:r>
              <w:t>5.10.0</w:t>
            </w:r>
          </w:p>
        </w:tc>
        <w:tc>
          <w:tcPr>
            <w:tcW w:type="dxa" w:w="2880"/>
          </w:tcPr>
          <w:p>
            <w:r>
              <w:t>Claude API SDK. No CVEs for this package.</w:t>
            </w:r>
          </w:p>
        </w:tc>
      </w:tr>
      <w:tr>
        <w:tc>
          <w:tcPr>
            <w:tcW w:type="dxa" w:w="2880"/>
          </w:tcPr>
          <w:p>
            <w:r>
              <w:t>Google.Apis.Auth</w:t>
            </w:r>
          </w:p>
        </w:tc>
        <w:tc>
          <w:tcPr>
            <w:tcW w:type="dxa" w:w="2880"/>
          </w:tcPr>
          <w:p>
            <w:r>
              <w:t>1.73.0</w:t>
            </w:r>
          </w:p>
        </w:tc>
        <w:tc>
          <w:tcPr>
            <w:tcW w:type="dxa" w:w="2880"/>
          </w:tcPr>
          <w:p>
            <w:r>
              <w:t>Google OAuth. No advisories found.</w:t>
            </w:r>
          </w:p>
        </w:tc>
      </w:tr>
      <w:tr>
        <w:tc>
          <w:tcPr>
            <w:tcW w:type="dxa" w:w="2880"/>
          </w:tcPr>
          <w:p>
            <w:r>
              <w:t>Otp.NET</w:t>
            </w:r>
          </w:p>
        </w:tc>
        <w:tc>
          <w:tcPr>
            <w:tcW w:type="dxa" w:w="2880"/>
          </w:tcPr>
          <w:p>
            <w:r>
              <w:t>1.4.1</w:t>
            </w:r>
          </w:p>
        </w:tc>
        <w:tc>
          <w:tcPr>
            <w:tcW w:type="dxa" w:w="2880"/>
          </w:tcPr>
          <w:p>
            <w:r>
              <w:t>TOTP/HOTP library. No advisories found.</w:t>
            </w:r>
          </w:p>
        </w:tc>
      </w:tr>
      <w:tr>
        <w:tc>
          <w:tcPr>
            <w:tcW w:type="dxa" w:w="2880"/>
          </w:tcPr>
          <w:p>
            <w:r>
              <w:t>rxjs</w:t>
            </w:r>
          </w:p>
        </w:tc>
        <w:tc>
          <w:tcPr>
            <w:tcW w:type="dxa" w:w="2880"/>
          </w:tcPr>
          <w:p>
            <w:r>
              <w:t>7.8.0</w:t>
            </w:r>
          </w:p>
        </w:tc>
        <w:tc>
          <w:tcPr>
            <w:tcW w:type="dxa" w:w="2880"/>
          </w:tcPr>
          <w:p>
            <w:r>
              <w:t>Reactive extensions. Zero direct vulnerabilities.</w:t>
            </w:r>
          </w:p>
        </w:tc>
      </w:tr>
      <w:tr>
        <w:tc>
          <w:tcPr>
            <w:tcW w:type="dxa" w:w="2880"/>
          </w:tcPr>
          <w:p>
            <w:r>
              <w:t>compression (npm)</w:t>
            </w:r>
          </w:p>
        </w:tc>
        <w:tc>
          <w:tcPr>
            <w:tcW w:type="dxa" w:w="2880"/>
          </w:tcPr>
          <w:p>
            <w:r>
              <w:t>1.8.1</w:t>
            </w:r>
          </w:p>
        </w:tc>
        <w:tc>
          <w:tcPr>
            <w:tcW w:type="dxa" w:w="2880"/>
          </w:tcPr>
          <w:p>
            <w:r>
              <w:t>HTTP compression. No advisories.</w:t>
            </w:r>
          </w:p>
        </w:tc>
      </w:tr>
      <w:tr>
        <w:tc>
          <w:tcPr>
            <w:tcW w:type="dxa" w:w="2880"/>
          </w:tcPr>
          <w:p>
            <w:r>
              <w:t>@ngrx/signals</w:t>
            </w:r>
          </w:p>
        </w:tc>
        <w:tc>
          <w:tcPr>
            <w:tcW w:type="dxa" w:w="2880"/>
          </w:tcPr>
          <w:p>
            <w:r>
              <w:t>21.0.1</w:t>
            </w:r>
          </w:p>
        </w:tc>
        <w:tc>
          <w:tcPr>
            <w:tcW w:type="dxa" w:w="2880"/>
          </w:tcPr>
          <w:p>
            <w:r>
              <w:t>State management. No direct CVEs.</w:t>
            </w:r>
          </w:p>
        </w:tc>
      </w:tr>
      <w:tr>
        <w:tc>
          <w:tcPr>
            <w:tcW w:type="dxa" w:w="2880"/>
          </w:tcPr>
          <w:p>
            <w:r>
              <w:t>tslib</w:t>
            </w:r>
          </w:p>
        </w:tc>
        <w:tc>
          <w:tcPr>
            <w:tcW w:type="dxa" w:w="2880"/>
          </w:tcPr>
          <w:p>
            <w:r>
              <w:t>2.x</w:t>
            </w:r>
          </w:p>
        </w:tc>
        <w:tc>
          <w:tcPr>
            <w:tcW w:type="dxa" w:w="2880"/>
          </w:tcPr>
          <w:p>
            <w:r>
              <w:t>TypeScript helpers. Stable, no advisories.</w:t>
            </w:r>
          </w:p>
        </w:tc>
      </w:tr>
      <w:tr>
        <w:tc>
          <w:tcPr>
            <w:tcW w:type="dxa" w:w="2880"/>
          </w:tcPr>
          <w:p>
            <w:r>
              <w:t>jsdom</w:t>
            </w:r>
          </w:p>
        </w:tc>
        <w:tc>
          <w:tcPr>
            <w:tcW w:type="dxa" w:w="2880"/>
          </w:tcPr>
          <w:p>
            <w:r>
              <w:t>28.0.0</w:t>
            </w:r>
          </w:p>
        </w:tc>
        <w:tc>
          <w:tcPr>
            <w:tcW w:type="dxa" w:w="2880"/>
          </w:tcPr>
          <w:p>
            <w:r>
              <w:t>Test DOM. No recent CVEs.</w:t>
            </w:r>
          </w:p>
        </w:tc>
      </w:tr>
      <w:tr>
        <w:tc>
          <w:tcPr>
            <w:tcW w:type="dxa" w:w="2880"/>
          </w:tcPr>
          <w:p>
            <w:r>
              <w:t>Playwright</w:t>
            </w:r>
          </w:p>
        </w:tc>
        <w:tc>
          <w:tcPr>
            <w:tcW w:type="dxa" w:w="2880"/>
          </w:tcPr>
          <w:p>
            <w:r>
              <w:t>1.58.2</w:t>
            </w:r>
          </w:p>
        </w:tc>
        <w:tc>
          <w:tcPr>
            <w:tcW w:type="dxa" w:w="2880"/>
          </w:tcPr>
          <w:p>
            <w:r>
              <w:t>Test framework. Dev-only. CVE-2025-59288 patched.</w:t>
            </w:r>
          </w:p>
        </w:tc>
      </w:tr>
    </w:tbl>
    <w:p>
      <w:r>
        <w:br w:type="page"/>
      </w:r>
    </w:p>
    <w:p>
      <w:pPr>
        <w:pStyle w:val="Heading1"/>
      </w:pPr>
      <w:r>
        <w:t>Prioritised Remediation Plan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Priority</w:t>
            </w:r>
          </w:p>
        </w:tc>
        <w:tc>
          <w:tcPr>
            <w:tcW w:type="dxa" w:w="2160"/>
          </w:tcPr>
          <w:p>
            <w:r>
              <w:rPr>
                <w:b/>
              </w:rPr>
              <w:t>Action</w:t>
            </w:r>
          </w:p>
        </w:tc>
        <w:tc>
          <w:tcPr>
            <w:tcW w:type="dxa" w:w="2160"/>
          </w:tcPr>
          <w:p>
            <w:r>
              <w:rPr>
                <w:b/>
              </w:rPr>
              <w:t>Effort</w:t>
            </w:r>
          </w:p>
        </w:tc>
        <w:tc>
          <w:tcPr>
            <w:tcW w:type="dxa" w:w="2160"/>
          </w:tcPr>
          <w:p>
            <w:r>
              <w:rPr>
                <w:b/>
              </w:rPr>
              <w:t>Resolves</w:t>
            </w:r>
          </w:p>
        </w:tc>
      </w:tr>
      <w:tr>
        <w:tc>
          <w:tcPr>
            <w:tcW w:type="dxa" w:w="2160"/>
          </w:tcPr>
          <w:p>
            <w:r>
              <w:t>1 - Immediate</w:t>
            </w:r>
          </w:p>
        </w:tc>
        <w:tc>
          <w:tcPr>
            <w:tcW w:type="dxa" w:w="2160"/>
          </w:tcPr>
          <w:p>
            <w:r>
              <w:t>Run npm audit fix in frontend/</w:t>
            </w:r>
          </w:p>
        </w:tc>
        <w:tc>
          <w:tcPr>
            <w:tcW w:type="dxa" w:w="2160"/>
          </w:tcPr>
          <w:p>
            <w:r>
              <w:t>Low (5 min)</w:t>
            </w:r>
          </w:p>
        </w:tc>
        <w:tc>
          <w:tcPr>
            <w:tcW w:type="dxa" w:w="2160"/>
          </w:tcPr>
          <w:p>
            <w:r>
              <w:t>CVE-01 through CVE-08 (21 vulnerabilities)</w:t>
            </w:r>
          </w:p>
        </w:tc>
      </w:tr>
      <w:tr>
        <w:tc>
          <w:tcPr>
            <w:tcW w:type="dxa" w:w="2160"/>
          </w:tcPr>
          <w:p>
            <w:r>
              <w:t>2 - Immediate</w:t>
            </w:r>
          </w:p>
        </w:tc>
        <w:tc>
          <w:tcPr>
            <w:tcW w:type="dxa" w:w="2160"/>
          </w:tcPr>
          <w:p>
            <w:r>
              <w:t>Verify Fly Postgres version</w:t>
            </w:r>
          </w:p>
        </w:tc>
        <w:tc>
          <w:tcPr>
            <w:tcW w:type="dxa" w:w="2160"/>
          </w:tcPr>
          <w:p>
            <w:r>
              <w:t>Low (5 min)</w:t>
            </w:r>
          </w:p>
        </w:tc>
        <w:tc>
          <w:tcPr>
            <w:tcW w:type="dxa" w:w="2160"/>
          </w:tcPr>
          <w:p>
            <w:r>
              <w:t>CVE-10 (PostgreSQL pg_dump critical)</w:t>
            </w:r>
          </w:p>
        </w:tc>
      </w:tr>
      <w:tr>
        <w:tc>
          <w:tcPr>
            <w:tcW w:type="dxa" w:w="2160"/>
          </w:tcPr>
          <w:p>
            <w:r>
              <w:t>3 - Soon</w:t>
            </w:r>
          </w:p>
        </w:tc>
        <w:tc>
          <w:tcPr>
            <w:tcW w:type="dxa" w:w="2160"/>
          </w:tcPr>
          <w:p>
            <w:r>
              <w:t>Update Docker node:22-alpine base image</w:t>
            </w:r>
          </w:p>
        </w:tc>
        <w:tc>
          <w:tcPr>
            <w:tcW w:type="dxa" w:w="2160"/>
          </w:tcPr>
          <w:p>
            <w:r>
              <w:t>Low (rebuild)</w:t>
            </w:r>
          </w:p>
        </w:tc>
        <w:tc>
          <w:tcPr>
            <w:tcW w:type="dxa" w:w="2160"/>
          </w:tcPr>
          <w:p>
            <w:r>
              <w:t>CVE-09 (Node.js runtime CVEs)</w:t>
            </w:r>
          </w:p>
        </w:tc>
      </w:tr>
      <w:tr>
        <w:tc>
          <w:tcPr>
            <w:tcW w:type="dxa" w:w="2160"/>
          </w:tcPr>
          <w:p>
            <w:r>
              <w:t>4 - Planned</w:t>
            </w:r>
          </w:p>
        </w:tc>
        <w:tc>
          <w:tcPr>
            <w:tcW w:type="dxa" w:w="2160"/>
          </w:tcPr>
          <w:p>
            <w:r>
              <w:t>Migrate from @github/webauthn-json</w:t>
            </w:r>
          </w:p>
        </w:tc>
        <w:tc>
          <w:tcPr>
            <w:tcW w:type="dxa" w:w="2160"/>
          </w:tcPr>
          <w:p>
            <w:r>
              <w:t>Medium (1-2 hrs)</w:t>
            </w:r>
          </w:p>
        </w:tc>
        <w:tc>
          <w:tcPr>
            <w:tcW w:type="dxa" w:w="2160"/>
          </w:tcPr>
          <w:p>
            <w:r>
              <w:t>CVE-16 (deprecated package)</w:t>
            </w:r>
          </w:p>
        </w:tc>
      </w:tr>
      <w:tr>
        <w:tc>
          <w:tcPr>
            <w:tcW w:type="dxa" w:w="2160"/>
          </w:tcPr>
          <w:p>
            <w:r>
              <w:t>5 - Ongoing</w:t>
            </w:r>
          </w:p>
        </w:tc>
        <w:tc>
          <w:tcPr>
            <w:tcW w:type="dxa" w:w="2160"/>
          </w:tcPr>
          <w:p>
            <w:r>
              <w:t>Monitor ImageSharp advisories</w:t>
            </w:r>
          </w:p>
        </w:tc>
        <w:tc>
          <w:tcPr>
            <w:tcW w:type="dxa" w:w="2160"/>
          </w:tcPr>
          <w:p>
            <w:r>
              <w:t>Minimal</w:t>
            </w:r>
          </w:p>
        </w:tc>
        <w:tc>
          <w:tcPr>
            <w:tcW w:type="dxa" w:w="2160"/>
          </w:tcPr>
          <w:p>
            <w:r>
              <w:t>CVE-11 (historically vulnerable)</w:t>
            </w:r>
          </w:p>
        </w:tc>
      </w:tr>
    </w:tbl>
    <w:p/>
    <w:p>
      <w:r>
        <w:t>Priority 1 resolves 21 of the 21 npm audit findings in a single command. Priority 2 is a verification step that takes minutes. Together, these two actions address all known unpatched vulnerabilities in the stack.</w:t>
      </w:r>
    </w:p>
    <w:p>
      <w:r>
        <w:br w:type="page"/>
      </w:r>
    </w:p>
    <w:p>
      <w:pPr>
        <w:pStyle w:val="Heading1"/>
      </w:pPr>
      <w:r>
        <w:t>Automated Tooling Results</w:t>
      </w:r>
    </w:p>
    <w:p>
      <w:pPr>
        <w:pStyle w:val="Heading2"/>
      </w:pPr>
      <w:r>
        <w:t>dotnet list package --vulnerable</w:t>
      </w:r>
    </w:p>
    <w:p>
      <w:r>
        <w:t>Result: "The given project has no vulnerable packages given the current sources." All NuGet packages at their installed versions are free of known vulnerabilities.</w:t>
      </w:r>
    </w:p>
    <w:p>
      <w:pPr>
        <w:pStyle w:val="Heading2"/>
      </w:pPr>
      <w:r>
        <w:t>npm audit (frontend)</w:t>
      </w:r>
    </w:p>
    <w:p>
      <w:r>
        <w:t>Result: 21 vulnerabilities (8 moderate, 13 high). All fixable via npm audit fix. Affected packages: @angular/compiler (XSS), @angular/ssr (URL injection), undici (6 CVEs), path-to-regexp (ReDoS), picomatch (ReDoS + injection), node-tar (symlink traversal), brace-expansion (DoS), hono (prototype pollution).</w:t>
      </w:r>
    </w:p>
    <w:p>
      <w:r>
        <w:br w:type="page"/>
      </w:r>
    </w:p>
    <w:p>
      <w:pPr>
        <w:pStyle w:val="Heading1"/>
      </w:pPr>
      <w:r>
        <w:t>Audit Methodology</w:t>
      </w:r>
    </w:p>
    <w:p>
      <w:r>
        <w:t>This audit was conducted on 4 April 2026 using the following approach:</w:t>
      </w:r>
    </w:p>
    <w:p>
      <w:pPr>
        <w:pStyle w:val="ListBullet"/>
      </w:pPr>
      <w:r>
        <w:t>All NuGet packages and their exact versions were extracted from the .csproj project file.</w:t>
      </w:r>
    </w:p>
    <w:p>
      <w:pPr>
        <w:pStyle w:val="ListBullet"/>
      </w:pPr>
      <w:r>
        <w:t>All npm packages and their exact versions were extracted from package.json and verified with npm ls.</w:t>
      </w:r>
    </w:p>
    <w:p>
      <w:pPr>
        <w:pStyle w:val="ListBullet"/>
      </w:pPr>
      <w:r>
        <w:t>Each package and version was cross-referenced against the National Vulnerability Database (NVD), GitHub Security Advisory Database (GHSA), and Snyk vulnerability database.</w:t>
      </w:r>
    </w:p>
    <w:p>
      <w:pPr>
        <w:pStyle w:val="ListBullet"/>
      </w:pPr>
      <w:r>
        <w:t>Automated scanning was performed using dotnet list package --vulnerable (NuGet) and npm audit (npm).</w:t>
      </w:r>
    </w:p>
    <w:p>
      <w:pPr>
        <w:pStyle w:val="ListBullet"/>
      </w:pPr>
      <w:r>
        <w:t>Runtime environments (Node.js, .NET, PostgreSQL) were checked against vendor security bulletins.</w:t>
      </w:r>
    </w:p>
    <w:p>
      <w:pPr>
        <w:pStyle w:val="ListBullet"/>
      </w:pPr>
      <w:r>
        <w:t>Infrastructure components (Cloudflare Workers, Fly.io) were checked for platform-specific advisories.</w:t>
      </w:r>
    </w:p>
    <w:p>
      <w:pPr>
        <w:pStyle w:val="ListBullet"/>
      </w:pPr>
      <w:r>
        <w:t>For each finding, the installed version was compared against the fixed version to determine whether the vulnerability is currently exploitable.</w:t>
      </w:r>
    </w:p>
    <w:p>
      <w:pPr>
        <w:pStyle w:val="ListBullet"/>
      </w:pPr>
      <w:r>
        <w:t>Risk context was assessed specific to the Eden Relics application architecture and deployment.</w:t>
      </w:r>
    </w:p>
    <w:p/>
    <w:p>
      <w:r>
        <w:rPr>
          <w:b/>
        </w:rPr>
        <w:t xml:space="preserve">Conclusion: </w:t>
      </w:r>
      <w:r>
        <w:t>The Eden Relics platform has a strong security posture. All backend dependencies are fully patched with zero known vulnerabilities. The frontend has 21 npm audit findings, all resolvable with a single command. Two items require manual verification (PostgreSQL version and Node.js Docker image). No critical vulnerabilities are currently exploitable in the production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