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8F1D31"/>
          <w:sz w:val="56"/>
        </w:rPr>
        <w:t>PENETRATION TEST REPORT</w:t>
      </w:r>
    </w:p>
    <w:p>
      <w:pPr>
        <w:jc w:val="center"/>
      </w:pPr>
      <w:r>
        <w:rPr>
          <w:color w:val="5A5858"/>
          <w:sz w:val="32"/>
        </w:rPr>
        <w:t>Eden Relics E-Commerce Platform</w:t>
      </w:r>
    </w:p>
    <w:p/>
    <w:p>
      <w:pPr>
        <w:jc w:val="center"/>
      </w:pPr>
      <w:r>
        <w:rPr>
          <w:b/>
          <w:sz w:val="24"/>
        </w:rPr>
        <w:t xml:space="preserve">Date: </w:t>
      </w:r>
      <w:r>
        <w:rPr>
          <w:sz w:val="24"/>
        </w:rPr>
        <w:t>4 April 2026</w:t>
      </w:r>
    </w:p>
    <w:p>
      <w:pPr>
        <w:jc w:val="center"/>
      </w:pPr>
      <w:r>
        <w:rPr>
          <w:b/>
          <w:sz w:val="24"/>
        </w:rPr>
        <w:t xml:space="preserve">Target: </w:t>
      </w:r>
      <w:r>
        <w:rPr>
          <w:sz w:val="24"/>
        </w:rPr>
        <w:t>https://edenrelics.co.uk &amp; https://api.edenrelics.co.uk</w:t>
      </w:r>
    </w:p>
    <w:p>
      <w:pPr>
        <w:jc w:val="center"/>
      </w:pPr>
      <w:r>
        <w:rPr>
          <w:b/>
          <w:sz w:val="24"/>
        </w:rPr>
        <w:t xml:space="preserve">Scope: </w:t>
      </w:r>
      <w:r>
        <w:rPr>
          <w:sz w:val="24"/>
        </w:rPr>
        <w:t>Non-destructive penetration test</w:t>
      </w:r>
    </w:p>
    <w:p>
      <w:pPr>
        <w:jc w:val="center"/>
      </w:pPr>
      <w:r>
        <w:rPr>
          <w:b/>
          <w:sz w:val="24"/>
        </w:rPr>
        <w:t xml:space="preserve">Environment: </w:t>
      </w:r>
      <w:r>
        <w:rPr>
          <w:sz w:val="24"/>
        </w:rPr>
        <w:t>Kali Linux (Docker) with nmap, nikto, gobuster, sslscan, whatweb, wafw00f</w:t>
      </w:r>
    </w:p>
    <w:p>
      <w:pPr>
        <w:jc w:val="center"/>
      </w:pPr>
      <w:r>
        <w:rPr>
          <w:b/>
          <w:sz w:val="24"/>
        </w:rPr>
        <w:t xml:space="preserve">Classification: </w:t>
      </w:r>
      <w:r>
        <w:rPr>
          <w:sz w:val="24"/>
        </w:rPr>
        <w:t>Public</w:t>
      </w:r>
    </w:p>
    <w:p>
      <w:r>
        <w:br w:type="page"/>
      </w:r>
    </w:p>
    <w:p>
      <w:pPr>
        <w:pStyle w:val="Heading1"/>
      </w:pPr>
      <w:r>
        <w:t>Executive Summary</w:t>
      </w:r>
    </w:p>
    <w:p>
      <w:r>
        <w:t>A practical penetration test was conducted against the Eden Relics e-commerce platform from a Kali Linux environment using industry-standard security testing tools. The test covered the Angular frontend hosted on Cloudflare Workers and the ASP.NET Core API hosted on Fly.io.</w:t>
      </w:r>
    </w:p>
    <w:p>
      <w:r>
        <w:t>The API is well-hardened with comprehensive security headers, strict CORS, working rate limiting, and clean error responses. No authentication bypass, SQL injection, or data leakage was achieved through the API.</w:t>
      </w:r>
    </w:p>
    <w:p>
      <w:r>
        <w:t>The primary finding is that the frontend is missing all security headers. The _headers file configured for Cloudflare Pages does not appear to be applied when running on Cloudflare Workers, leaving the frontend without HSTS, CSP, X-Frame-Options, and other protections. This is the most significant finding of this test.</w:t>
      </w:r>
    </w:p>
    <w:p>
      <w:pPr>
        <w:pStyle w:val="Heading2"/>
      </w:pPr>
      <w:r>
        <w:t>Finding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Severity</w:t>
            </w:r>
          </w:p>
        </w:tc>
        <w:tc>
          <w:tcPr>
            <w:tcW w:type="dxa" w:w="2880"/>
          </w:tcPr>
          <w:p>
            <w:r>
              <w:rPr>
                <w:b/>
              </w:rPr>
              <w:t>Count</w:t>
            </w:r>
          </w:p>
        </w:tc>
        <w:tc>
          <w:tcPr>
            <w:tcW w:type="dxa" w:w="2880"/>
          </w:tcPr>
          <w:p>
            <w:r>
              <w:rPr>
                <w:b/>
              </w:rPr>
              <w:t>Status</w:t>
            </w:r>
          </w:p>
        </w:tc>
      </w:tr>
      <w:tr>
        <w:tc>
          <w:tcPr>
            <w:tcW w:type="dxa" w:w="2880"/>
          </w:tcPr>
          <w:p>
            <w:r>
              <w:t>Critical</w:t>
            </w:r>
          </w:p>
        </w:tc>
        <w:tc>
          <w:tcPr>
            <w:tcW w:type="dxa" w:w="2880"/>
          </w:tcPr>
          <w:p>
            <w:r>
              <w:t>0</w:t>
            </w:r>
          </w:p>
        </w:tc>
        <w:tc>
          <w:tcPr>
            <w:tcW w:type="dxa" w:w="2880"/>
          </w:tcPr>
          <w:p>
            <w:r>
              <w:t>None found</w:t>
            </w:r>
          </w:p>
        </w:tc>
      </w:tr>
      <w:tr>
        <w:tc>
          <w:tcPr>
            <w:tcW w:type="dxa" w:w="2880"/>
          </w:tcPr>
          <w:p>
            <w:r>
              <w:t>High</w:t>
            </w:r>
          </w:p>
        </w:tc>
        <w:tc>
          <w:tcPr>
            <w:tcW w:type="dxa" w:w="2880"/>
          </w:tcPr>
          <w:p>
            <w:r>
              <w:t>1</w:t>
            </w:r>
          </w:p>
        </w:tc>
        <w:tc>
          <w:tcPr>
            <w:tcW w:type="dxa" w:w="2880"/>
          </w:tcPr>
          <w:p>
            <w:r>
              <w:t>Action required</w:t>
            </w:r>
          </w:p>
        </w:tc>
      </w:tr>
      <w:tr>
        <w:tc>
          <w:tcPr>
            <w:tcW w:type="dxa" w:w="2880"/>
          </w:tcPr>
          <w:p>
            <w:r>
              <w:t>Medium</w:t>
            </w:r>
          </w:p>
        </w:tc>
        <w:tc>
          <w:tcPr>
            <w:tcW w:type="dxa" w:w="2880"/>
          </w:tcPr>
          <w:p>
            <w:r>
              <w:t>2</w:t>
            </w:r>
          </w:p>
        </w:tc>
        <w:tc>
          <w:tcPr>
            <w:tcW w:type="dxa" w:w="2880"/>
          </w:tcPr>
          <w:p>
            <w:r>
              <w:t>Should address</w:t>
            </w:r>
          </w:p>
        </w:tc>
      </w:tr>
      <w:tr>
        <w:tc>
          <w:tcPr>
            <w:tcW w:type="dxa" w:w="2880"/>
          </w:tcPr>
          <w:p>
            <w:r>
              <w:t>Low</w:t>
            </w:r>
          </w:p>
        </w:tc>
        <w:tc>
          <w:tcPr>
            <w:tcW w:type="dxa" w:w="2880"/>
          </w:tcPr>
          <w:p>
            <w:r>
              <w:t>2</w:t>
            </w:r>
          </w:p>
        </w:tc>
        <w:tc>
          <w:tcPr>
            <w:tcW w:type="dxa" w:w="2880"/>
          </w:tcPr>
          <w:p>
            <w:r>
              <w:t>Consider fixing</w:t>
            </w:r>
          </w:p>
        </w:tc>
      </w:tr>
      <w:tr>
        <w:tc>
          <w:tcPr>
            <w:tcW w:type="dxa" w:w="2880"/>
          </w:tcPr>
          <w:p>
            <w:r>
              <w:t>Informational</w:t>
            </w:r>
          </w:p>
        </w:tc>
        <w:tc>
          <w:tcPr>
            <w:tcW w:type="dxa" w:w="2880"/>
          </w:tcPr>
          <w:p>
            <w:r>
              <w:t>3</w:t>
            </w:r>
          </w:p>
        </w:tc>
        <w:tc>
          <w:tcPr>
            <w:tcW w:type="dxa" w:w="2880"/>
          </w:tcPr>
          <w:p>
            <w:r>
              <w:t>Awareness only</w:t>
            </w:r>
          </w:p>
        </w:tc>
      </w:tr>
    </w:tbl>
    <w:p>
      <w:r>
        <w:br w:type="page"/>
      </w:r>
    </w:p>
    <w:p>
      <w:pPr>
        <w:pStyle w:val="Heading1"/>
      </w:pPr>
      <w:r>
        <w:t>Detailed Findings</w:t>
      </w:r>
    </w:p>
    <w:p>
      <w:pPr>
        <w:pStyle w:val="Heading2"/>
      </w:pPr>
      <w:r>
        <w:t>HIGH-001: Frontend Missing All Security Headers</w:t>
      </w:r>
    </w:p>
    <w:p>
      <w:r>
        <w:rPr>
          <w:b/>
          <w:color w:val="C53030"/>
        </w:rPr>
        <w:t>Severity: HIGH</w:t>
      </w:r>
    </w:p>
    <w:p>
      <w:r>
        <w:rPr>
          <w:b/>
        </w:rPr>
        <w:t xml:space="preserve">Category: </w:t>
      </w:r>
      <w:r>
        <w:t>Security Headers</w:t>
      </w:r>
    </w:p>
    <w:p>
      <w:pPr>
        <w:pStyle w:val="Heading3"/>
      </w:pPr>
      <w:r>
        <w:t>Description</w:t>
      </w:r>
    </w:p>
    <w:p>
      <w:r>
        <w:t>The frontend at edenrelics.co.uk does not return any security headers. The following headers are present on the API but completely absent from the frontend:</w:t>
        <w:br/>
        <w:br/>
        <w:t>- Strict-Transport-Security (HSTS)</w:t>
        <w:br/>
        <w:t>- Content-Security-Policy (CSP)</w:t>
        <w:br/>
        <w:t>- X-Frame-Options</w:t>
        <w:br/>
        <w:t>- X-Content-Type-Options</w:t>
        <w:br/>
        <w:t>- Referrer-Policy</w:t>
        <w:br/>
        <w:t>- Permissions-Policy</w:t>
        <w:br/>
        <w:br/>
        <w:t>The API at api.edenrelics.co.uk correctly returns all six headers. The frontend _headers file was configured for Cloudflare Pages, but the site is deployed as a Cloudflare Worker, which does not automatically apply _headers files.</w:t>
      </w:r>
    </w:p>
    <w:p>
      <w:pPr>
        <w:pStyle w:val="Heading3"/>
      </w:pPr>
      <w:r>
        <w:t>Impact</w:t>
      </w:r>
    </w:p>
    <w:p>
      <w:r>
        <w:t>Without HSTS, users could be vulnerable to SSL stripping on first visit. Without CSP, the site has no browser-enforced protection against XSS. Without X-Frame-Options, the site could be embedded in iframes for clickjacking. This is the most impactful finding as it affects all frontend visitors.</w:t>
      </w:r>
    </w:p>
    <w:p>
      <w:pPr>
        <w:pStyle w:val="Heading3"/>
      </w:pPr>
      <w:r>
        <w:t>Steps to Reproduce</w:t>
      </w:r>
    </w:p>
    <w:p>
      <w:r>
        <w:t>curl -sI https://edenrelics.co.uk | grep -i "strict-transport\|content-security\|x-frame\|x-content-type\|referrer-policy\|permissions-policy"  --  Returns no results.</w:t>
      </w:r>
    </w:p>
    <w:p>
      <w:pPr>
        <w:pStyle w:val="Heading3"/>
      </w:pPr>
      <w:r>
        <w:t>Recommendation</w:t>
      </w:r>
    </w:p>
    <w:p>
      <w:r>
        <w:t>Security headers must be set in the Cloudflare Worker code itself, not via a _headers file. Add response headers in the Worker's fetch handler or configure them via Cloudflare dashboard Transform Rules (Modify Response Headers). This is the highest priority remediation item.</w:t>
      </w:r>
    </w:p>
    <w:p/>
    <w:p>
      <w:pPr>
        <w:pStyle w:val="Heading2"/>
      </w:pPr>
      <w:r>
        <w:t>MED-001: Frontend SSR Worker Crashes on Unexpected Paths</w:t>
      </w:r>
    </w:p>
    <w:p>
      <w:r>
        <w:rPr>
          <w:b/>
          <w:color w:val="D69E2E"/>
        </w:rPr>
        <w:t>Severity: MEDIUM</w:t>
      </w:r>
    </w:p>
    <w:p>
      <w:r>
        <w:rPr>
          <w:b/>
        </w:rPr>
        <w:t xml:space="preserve">Category: </w:t>
      </w:r>
      <w:r>
        <w:t>Error Handling</w:t>
      </w:r>
    </w:p>
    <w:p>
      <w:pPr>
        <w:pStyle w:val="Heading3"/>
      </w:pPr>
      <w:r>
        <w:t>Description</w:t>
      </w:r>
    </w:p>
    <w:p>
      <w:r>
        <w:t>Requesting certain paths on the frontend returns HTTP 500 with "error code: 1101", which is a Cloudflare Workers error indicating the Worker threw an unhandled exception. Affected paths include /.env, /config.json, /.git/HEAD, and /assets/config.json.</w:t>
        <w:br/>
        <w:br/>
        <w:t>While no sensitive data is leaked in the response (the body is simply "error code: 1101"), the 500 status code and Cloudflare error code reveal that the site runs on Cloudflare Workers and that the SSR application cannot handle these paths.</w:t>
      </w:r>
    </w:p>
    <w:p>
      <w:pPr>
        <w:pStyle w:val="Heading3"/>
      </w:pPr>
      <w:r>
        <w:t>Impact</w:t>
      </w:r>
    </w:p>
    <w:p>
      <w:r>
        <w:t>An attacker learns the hosting infrastructure is Cloudflare Workers. The unhandled exceptions could be used in a targeted DoS if many such requests are sent rapidly, as Worker invocations that throw exceptions still consume CPU time. No data is exposed.</w:t>
      </w:r>
    </w:p>
    <w:p>
      <w:pPr>
        <w:pStyle w:val="Heading3"/>
      </w:pPr>
      <w:r>
        <w:t>Steps to Reproduce</w:t>
      </w:r>
    </w:p>
    <w:p>
      <w:r>
        <w:t>curl -s https://edenrelics.co.uk/.env  --  Returns "error code: 1101" with HTTP 500.</w:t>
      </w:r>
    </w:p>
    <w:p>
      <w:pPr>
        <w:pStyle w:val="Heading3"/>
      </w:pPr>
      <w:r>
        <w:t>Recommendation</w:t>
      </w:r>
    </w:p>
    <w:p>
      <w:r>
        <w:t>Add a try/catch in the Worker's fetch handler to return a clean 404 for unrecognised paths rather than letting the SSR framework throw. Alternatively, add a route filter that returns 404 for paths matching known non-page patterns (dotfiles, .json, .xml, etc.) before invoking SSR.</w:t>
      </w:r>
    </w:p>
    <w:p/>
    <w:p>
      <w:pPr>
        <w:pStyle w:val="Heading2"/>
      </w:pPr>
      <w:r>
        <w:t>MED-002: API Responds to Arbitrary Host Headers</w:t>
      </w:r>
    </w:p>
    <w:p>
      <w:r>
        <w:rPr>
          <w:b/>
          <w:color w:val="D69E2E"/>
        </w:rPr>
        <w:t>Severity: MEDIUM</w:t>
      </w:r>
    </w:p>
    <w:p>
      <w:r>
        <w:rPr>
          <w:b/>
        </w:rPr>
        <w:t xml:space="preserve">Category: </w:t>
      </w:r>
      <w:r>
        <w:t>Configuration</w:t>
      </w:r>
    </w:p>
    <w:p>
      <w:pPr>
        <w:pStyle w:val="Heading3"/>
      </w:pPr>
      <w:r>
        <w:t>Description</w:t>
      </w:r>
    </w:p>
    <w:p>
      <w:r>
        <w:t>The API at api.edenrelics.co.uk responds with HTTP 200 when sent a request with Host: evil.com. The response body is "Healthy", indicating the /healthz endpoint processes the request regardless of the Host header value.</w:t>
      </w:r>
    </w:p>
    <w:p>
      <w:pPr>
        <w:pStyle w:val="Heading3"/>
      </w:pPr>
      <w:r>
        <w:t>Impact</w:t>
      </w:r>
    </w:p>
    <w:p>
      <w:r>
        <w:t>Host header injection can potentially be exploited for cache poisoning (if a CDN caches responses keyed by Host header), password reset link manipulation (if the Host header is used to generate links in emails), or web cache deception. The practical risk is low given that Fly.io routes by IP/SNI rather than Host header, and the API does not appear to use the Host header for link generation.</w:t>
      </w:r>
    </w:p>
    <w:p>
      <w:pPr>
        <w:pStyle w:val="Heading3"/>
      </w:pPr>
      <w:r>
        <w:t>Steps to Reproduce</w:t>
      </w:r>
    </w:p>
    <w:p>
      <w:r>
        <w:t>curl -s -H "Host: evil.com" https://api.edenrelics.co.uk/healthz  --  Returns "Healthy" with HTTP 200.</w:t>
      </w:r>
    </w:p>
    <w:p>
      <w:pPr>
        <w:pStyle w:val="Heading3"/>
      </w:pPr>
      <w:r>
        <w:t>Recommendation</w:t>
      </w:r>
    </w:p>
    <w:p>
      <w:r>
        <w:t>Add host filtering middleware in ASP.NET Core to reject requests where the Host header does not match api.edenrelics.co.uk. Use builder.Services.Configure&lt;HostFilteringOptions&gt;() or validate in middleware.</w:t>
      </w:r>
    </w:p>
    <w:p/>
    <w:p>
      <w:pPr>
        <w:pStyle w:val="Heading2"/>
      </w:pPr>
      <w:r>
        <w:t>LOW-001: Server Header Reveals Platform and Build Version</w:t>
      </w:r>
    </w:p>
    <w:p>
      <w:r>
        <w:rPr>
          <w:b/>
          <w:color w:val="8A6508"/>
        </w:rPr>
        <w:t>Severity: LOW</w:t>
      </w:r>
    </w:p>
    <w:p>
      <w:r>
        <w:rPr>
          <w:b/>
        </w:rPr>
        <w:t xml:space="preserve">Category: </w:t>
      </w:r>
      <w:r>
        <w:t>Information Disclosure</w:t>
      </w:r>
    </w:p>
    <w:p>
      <w:pPr>
        <w:pStyle w:val="Heading3"/>
      </w:pPr>
      <w:r>
        <w:t>Description</w:t>
      </w:r>
    </w:p>
    <w:p>
      <w:r>
        <w:t>The API response includes a Server header: "Fly/4e2271e94 (2026-04-01)" which reveals the hosting platform (Fly.io) and the exact proxy build hash and date.</w:t>
      </w:r>
    </w:p>
    <w:p>
      <w:pPr>
        <w:pStyle w:val="Heading3"/>
      </w:pPr>
      <w:r>
        <w:t>Impact</w:t>
      </w:r>
    </w:p>
    <w:p>
      <w:r>
        <w:t>Reveals infrastructure details that could help an attacker identify platform-specific vulnerabilities or determine when the infrastructure was last updated.</w:t>
      </w:r>
    </w:p>
    <w:p>
      <w:pPr>
        <w:pStyle w:val="Heading3"/>
      </w:pPr>
      <w:r>
        <w:t>Steps to Reproduce</w:t>
      </w:r>
    </w:p>
    <w:p>
      <w:r>
        <w:t>curl -sI https://api.edenrelics.co.uk/healthz | grep server</w:t>
      </w:r>
    </w:p>
    <w:p>
      <w:pPr>
        <w:pStyle w:val="Heading3"/>
      </w:pPr>
      <w:r>
        <w:t>Recommendation</w:t>
      </w:r>
    </w:p>
    <w:p>
      <w:r>
        <w:t>This header is set by Fly.io's proxy layer and cannot be removed by the application. Accept the risk. The information is also inferable from DNS records and IP ranges.</w:t>
      </w:r>
    </w:p>
    <w:p/>
    <w:p>
      <w:pPr>
        <w:pStyle w:val="Heading2"/>
      </w:pPr>
      <w:r>
        <w:t>LOW-002: Fly.io Anycast Proxy Accepts Connections on All Ports</w:t>
      </w:r>
    </w:p>
    <w:p>
      <w:r>
        <w:rPr>
          <w:b/>
          <w:color w:val="8A6508"/>
        </w:rPr>
        <w:t>Severity: LOW</w:t>
      </w:r>
    </w:p>
    <w:p>
      <w:r>
        <w:rPr>
          <w:b/>
        </w:rPr>
        <w:t xml:space="preserve">Category: </w:t>
      </w:r>
      <w:r>
        <w:t>Network</w:t>
      </w:r>
    </w:p>
    <w:p>
      <w:pPr>
        <w:pStyle w:val="Heading3"/>
      </w:pPr>
      <w:r>
        <w:t>Description</w:t>
      </w:r>
    </w:p>
    <w:p>
      <w:r>
        <w:t>An nmap scan of api.edenrelics.co.uk shows all 100 top TCP ports as "open". This is a characteristic of Fly.io's anycast proxy, which accepts TCP connections on all ports and routes them to the application. The application itself only listens on port 8080 internally; all other ports are handled by the proxy and return no useful data.</w:t>
      </w:r>
    </w:p>
    <w:p>
      <w:pPr>
        <w:pStyle w:val="Heading3"/>
      </w:pPr>
      <w:r>
        <w:t>Impact</w:t>
      </w:r>
    </w:p>
    <w:p>
      <w:r>
        <w:t>This can confuse vulnerability scanners and makes it appear the server has many services running. In practice, only ports 80 and 443 serve application traffic. An attacker probing other ports wastes time but learns the hosting platform is Fly.io.</w:t>
      </w:r>
    </w:p>
    <w:p>
      <w:pPr>
        <w:pStyle w:val="Heading3"/>
      </w:pPr>
      <w:r>
        <w:t>Steps to Reproduce</w:t>
      </w:r>
    </w:p>
    <w:p>
      <w:r>
        <w:t>nmap -sT --top-ports 100 api.edenrelics.co.uk  --  Shows all ports as open.</w:t>
      </w:r>
    </w:p>
    <w:p>
      <w:pPr>
        <w:pStyle w:val="Heading3"/>
      </w:pPr>
      <w:r>
        <w:t>Recommendation</w:t>
      </w:r>
    </w:p>
    <w:p>
      <w:r>
        <w:t>This is Fly.io infrastructure behaviour and cannot be changed. No action required. Document this so future security reviews do not flag it as an issue.</w:t>
      </w:r>
    </w:p>
    <w:p/>
    <w:p>
      <w:pPr>
        <w:pStyle w:val="Heading2"/>
      </w:pPr>
      <w:r>
        <w:t>INFO-001: Content API Exposes Full CMS Content Including Contact Details</w:t>
      </w:r>
    </w:p>
    <w:p>
      <w:r>
        <w:rPr>
          <w:b/>
          <w:color w:val="706E6C"/>
        </w:rPr>
        <w:t>Severity: INFORMATIONAL</w:t>
      </w:r>
    </w:p>
    <w:p>
      <w:r>
        <w:rPr>
          <w:b/>
        </w:rPr>
        <w:t xml:space="preserve">Category: </w:t>
      </w:r>
      <w:r>
        <w:t>Information Disclosure</w:t>
      </w:r>
    </w:p>
    <w:p>
      <w:pPr>
        <w:pStyle w:val="Heading3"/>
      </w:pPr>
      <w:r>
        <w:t>Description</w:t>
      </w:r>
    </w:p>
    <w:p>
      <w:r>
        <w:t>GET /api/content returns all CMS content in a single response, including company registration number, VAT number, personal mobile phone number, full postal address, and complete privacy/returns/modern slavery policy text. The response is 9,877 bytes.</w:t>
      </w:r>
    </w:p>
    <w:p>
      <w:pPr>
        <w:pStyle w:val="Heading3"/>
      </w:pPr>
      <w:r>
        <w:t>Impact</w:t>
      </w:r>
    </w:p>
    <w:p>
      <w:r>
        <w:t>This is all intentionally public information displayed on the website. However, the phone number (+44 7454 705183) and full postal address are available in a single machine-readable API call, making them easy to harvest for spam or social engineering.</w:t>
      </w:r>
    </w:p>
    <w:p>
      <w:pPr>
        <w:pStyle w:val="Heading3"/>
      </w:pPr>
      <w:r>
        <w:t>Steps to Reproduce</w:t>
      </w:r>
    </w:p>
    <w:p>
      <w:r>
        <w:t>curl -s https://api.edenrelics.co.uk/api/content | python3 -m json.tool</w:t>
      </w:r>
    </w:p>
    <w:p>
      <w:pPr>
        <w:pStyle w:val="Heading3"/>
      </w:pPr>
      <w:r>
        <w:t>Recommendation</w:t>
      </w:r>
    </w:p>
    <w:p>
      <w:r>
        <w:t>No action required as this is legally required public information for a UK limited company. Note that it is trivially harvestable via the API.</w:t>
      </w:r>
    </w:p>
    <w:p/>
    <w:p>
      <w:pPr>
        <w:pStyle w:val="Heading2"/>
      </w:pPr>
      <w:r>
        <w:t>INFO-002: Cloudflare WAF Blocks Nikto Scanner</w:t>
      </w:r>
    </w:p>
    <w:p>
      <w:r>
        <w:rPr>
          <w:b/>
          <w:color w:val="706E6C"/>
        </w:rPr>
        <w:t>Severity: INFORMATIONAL</w:t>
      </w:r>
    </w:p>
    <w:p>
      <w:r>
        <w:rPr>
          <w:b/>
        </w:rPr>
        <w:t xml:space="preserve">Category: </w:t>
      </w:r>
      <w:r>
        <w:t>Defence</w:t>
      </w:r>
    </w:p>
    <w:p>
      <w:pPr>
        <w:pStyle w:val="Heading3"/>
      </w:pPr>
      <w:r>
        <w:t>Description</w:t>
      </w:r>
    </w:p>
    <w:p>
      <w:r>
        <w:t>The Nikto web vulnerability scanner was blocked by Cloudflare's TLS fingerprinting after approximately 120 requests, hitting the error limit and terminating the scan. Only ~2% of Nikto's test suite completed before being blocked.</w:t>
      </w:r>
    </w:p>
    <w:p>
      <w:pPr>
        <w:pStyle w:val="Heading3"/>
      </w:pPr>
      <w:r>
        <w:t>Impact</w:t>
      </w:r>
    </w:p>
    <w:p>
      <w:r>
        <w:t>This is a positive finding. Cloudflare's WAF and bot management actively block automated vulnerability scanning tools, significantly increasing the difficulty for attackers using off-the-shelf scanners.</w:t>
      </w:r>
    </w:p>
    <w:p>
      <w:pPr>
        <w:pStyle w:val="Heading3"/>
      </w:pPr>
      <w:r>
        <w:t>Steps to Reproduce</w:t>
      </w:r>
    </w:p>
    <w:p>
      <w:r>
        <w:t>nikto -h https://edenrelics.co.uk  --  Terminates with "Error limit (20) reached".</w:t>
      </w:r>
    </w:p>
    <w:p>
      <w:pPr>
        <w:pStyle w:val="Heading3"/>
      </w:pPr>
      <w:r>
        <w:t>Recommendation</w:t>
      </w:r>
    </w:p>
    <w:p>
      <w:r>
        <w:t>No action required. This is working as intended.</w:t>
      </w:r>
    </w:p>
    <w:p/>
    <w:p>
      <w:pPr>
        <w:pStyle w:val="Heading2"/>
      </w:pPr>
      <w:r>
        <w:t>INFO-003: Product Cost Price Not Exposed in Public API</w:t>
      </w:r>
    </w:p>
    <w:p>
      <w:r>
        <w:rPr>
          <w:b/>
          <w:color w:val="706E6C"/>
        </w:rPr>
        <w:t>Severity: INFORMATIONAL</w:t>
      </w:r>
    </w:p>
    <w:p>
      <w:r>
        <w:rPr>
          <w:b/>
        </w:rPr>
        <w:t xml:space="preserve">Category: </w:t>
      </w:r>
      <w:r>
        <w:t>Data Protection</w:t>
      </w:r>
    </w:p>
    <w:p>
      <w:pPr>
        <w:pStyle w:val="Heading3"/>
      </w:pPr>
      <w:r>
        <w:t>Description</w:t>
      </w:r>
    </w:p>
    <w:p>
      <w:r>
        <w:t>The public /api/products endpoint was checked for leakage of internal fields. The response correctly includes only public product data (name, description, price, images, era, size, condition, stock status). No cost price, margin, supplier, or internal notes fields are returned. The accounts summary endpoint correctly requires admin authentication.</w:t>
      </w:r>
    </w:p>
    <w:p>
      <w:pPr>
        <w:pStyle w:val="Heading3"/>
      </w:pPr>
      <w:r>
        <w:t>Impact</w:t>
      </w:r>
    </w:p>
    <w:p>
      <w:r>
        <w:t>No impact. This confirms proper data filtering is in place.</w:t>
      </w:r>
    </w:p>
    <w:p>
      <w:pPr>
        <w:pStyle w:val="Heading3"/>
      </w:pPr>
      <w:r>
        <w:t>Steps to Reproduce</w:t>
      </w:r>
    </w:p>
    <w:p>
      <w:r>
        <w:t>curl -s "https://api.edenrelics.co.uk/api/products?page=1&amp;pageSize=1" | python3 -m json.tool</w:t>
      </w:r>
    </w:p>
    <w:p>
      <w:pPr>
        <w:pStyle w:val="Heading3"/>
      </w:pPr>
      <w:r>
        <w:t>Recommendation</w:t>
      </w:r>
    </w:p>
    <w:p>
      <w:r>
        <w:t>No action required. Continue to verify DTOs exclude internal fields.</w:t>
      </w:r>
    </w:p>
    <w:p/>
    <w:p>
      <w:r>
        <w:br w:type="page"/>
      </w:r>
    </w:p>
    <w:p>
      <w:pPr>
        <w:pStyle w:val="Heading1"/>
      </w:pPr>
      <w:r>
        <w:t>Positive Security Findings</w:t>
      </w:r>
    </w:p>
    <w:p>
      <w:r>
        <w:t>The following security controls were verified as working correctly during testing:</w:t>
      </w:r>
    </w:p>
    <w:p>
      <w:pPr>
        <w:pStyle w:val="ListBullet"/>
      </w:pPr>
      <w:r>
        <w:t>Rate limiting is active on authentication endpoints: 5 requests per minute, then HTTP 429. Verified with 10 rapid login attempts -- requests 6-10 were all blocked.</w:t>
      </w:r>
    </w:p>
    <w:p>
      <w:pPr>
        <w:pStyle w:val="ListBullet"/>
      </w:pPr>
      <w:r>
        <w:t>All admin endpoints return 401 without a valid JWT token. Tested /api/admin/users, /api/finance, /api/monzo/status, /api/monzo/balance, /api/monzo/transactions, /api/seo/keywords -- all correctly denied.</w:t>
      </w:r>
    </w:p>
    <w:p>
      <w:pPr>
        <w:pStyle w:val="ListBullet"/>
      </w:pPr>
      <w:r>
        <w:t>JWT "none" algorithm attack is blocked. A crafted JWT with alg:none and role:Admin was rejected with 401.</w:t>
      </w:r>
    </w:p>
    <w:p>
      <w:pPr>
        <w:pStyle w:val="ListBullet"/>
      </w:pPr>
      <w:r>
        <w:t>Garbage JWT tokens, empty Bearer headers, and tokens with wrong issuers are all rejected with 401.</w:t>
      </w:r>
    </w:p>
    <w:p>
      <w:pPr>
        <w:pStyle w:val="ListBullet"/>
      </w:pPr>
      <w:r>
        <w:t>Login error messages are generic and identical regardless of whether the email exists, preventing user enumeration.</w:t>
      </w:r>
    </w:p>
    <w:p>
      <w:pPr>
        <w:pStyle w:val="ListBullet"/>
      </w:pPr>
      <w:r>
        <w:t>No SQL injection possible. Tested SQL injection payloads in login email field, contact form, and URL paths -- all handled safely with parameterised queries.</w:t>
      </w:r>
    </w:p>
    <w:p>
      <w:pPr>
        <w:pStyle w:val="ListBullet"/>
      </w:pPr>
      <w:r>
        <w:t>XSS payloads in contact form are rejected by input validation (400 Bad Request).</w:t>
      </w:r>
    </w:p>
    <w:p>
      <w:pPr>
        <w:pStyle w:val="ListBullet"/>
      </w:pPr>
      <w:r>
        <w:t>Input length limits are enforced: contact form message rejects inputs over 2,000 characters.</w:t>
      </w:r>
    </w:p>
    <w:p>
      <w:pPr>
        <w:pStyle w:val="ListBullet"/>
      </w:pPr>
      <w:r>
        <w:t>API CORS is correctly configured: only https://edenrelics.co.uk receives Access-Control-Allow-Origin. Requests from evil.com, subdomain spoofs (edenrelics.co.uk.evil.com), null origin, and HTTP origin all receive no CORS header.</w:t>
      </w:r>
    </w:p>
    <w:p>
      <w:pPr>
        <w:pStyle w:val="ListBullet"/>
      </w:pPr>
      <w:r>
        <w:t>API returns all six security headers: HSTS (max-age=31536000; includeSubDomains), CSP (default-src 'none'; frame-ancestors 'none'), X-Frame-Options (DENY), X-Content-Type-Options (nosniff), Referrer-Policy (strict-origin-when-cross-origin), Permissions-Policy (camera, microphone, geolocation, payment, usb, serial all disabled).</w:t>
      </w:r>
    </w:p>
    <w:p>
      <w:pPr>
        <w:pStyle w:val="ListBullet"/>
      </w:pPr>
      <w:r>
        <w:t>API error responses are clean: 404 returns empty body, 401 returns empty body, 405 returns empty body. No stack traces, no traceId, no framework details.</w:t>
      </w:r>
    </w:p>
    <w:p>
      <w:pPr>
        <w:pStyle w:val="ListBullet"/>
      </w:pPr>
      <w:r>
        <w:t>No sensitive files exposed: /.env, /appsettings.json, /.git/HEAD, /swagger, /web.config all return 404 on the API.</w:t>
      </w:r>
    </w:p>
    <w:p>
      <w:pPr>
        <w:pStyle w:val="ListBullet"/>
      </w:pPr>
      <w:r>
        <w:t>SSL/TLS is strong on both domains: TLS 1.2 and 1.3 only, SSLv2/SSLv3/TLS 1.0/1.1 all disabled. Cipher suites are modern (AES-GCM, CHACHA20-POLY1305) with ECDHE key exchange. Not vulnerable to Heartbleed.</w:t>
      </w:r>
    </w:p>
    <w:p>
      <w:pPr>
        <w:pStyle w:val="ListBullet"/>
      </w:pPr>
      <w:r>
        <w:t>No cookies set on failed login attempts, preventing session fixation attacks.</w:t>
      </w:r>
    </w:p>
    <w:p>
      <w:pPr>
        <w:pStyle w:val="ListBullet"/>
      </w:pPr>
      <w:r>
        <w:t>Cloudflare WAF actively blocks automated scanning tools (Nikto blocked after ~120 requests via TLS fingerprinting).</w:t>
      </w:r>
    </w:p>
    <w:p>
      <w:pPr>
        <w:pStyle w:val="ListBullet"/>
      </w:pPr>
      <w:r>
        <w:t>Path traversal attacks (../ and URL-encoded variants) return 404 with no directory listing or file access.</w:t>
      </w:r>
    </w:p>
    <w:p>
      <w:pPr>
        <w:pStyle w:val="ListBullet"/>
      </w:pPr>
      <w:r>
        <w:t>TRACE method is disabled (returns 405), preventing cross-site tracing attacks.</w:t>
      </w:r>
    </w:p>
    <w:p>
      <w:pPr>
        <w:pStyle w:val="ListBullet"/>
      </w:pPr>
      <w:r>
        <w:t>Product API correctly filters out internal fields -- no cost price, margins, or supplier data is exposed publicly.</w:t>
      </w:r>
    </w:p>
    <w:p>
      <w:pPr>
        <w:pStyle w:val="ListBullet"/>
      </w:pPr>
      <w:r>
        <w:t>Stripe webhook endpoint is not discoverable via common path guessing (/api/stripe/webhook returns 404).</w:t>
      </w:r>
    </w:p>
    <w:p>
      <w:pPr>
        <w:pStyle w:val="ListBullet"/>
      </w:pPr>
      <w:r>
        <w:t>Orders endpoint requires authentication (401) -- no order data accessible without login.</w:t>
      </w:r>
    </w:p>
    <w:p>
      <w:r>
        <w:br w:type="page"/>
      </w:r>
    </w:p>
    <w:p>
      <w:pPr>
        <w:pStyle w:val="Heading1"/>
      </w:pPr>
      <w:r>
        <w:t>Prioritised Remediation Plan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Priority</w:t>
            </w:r>
          </w:p>
        </w:tc>
        <w:tc>
          <w:tcPr>
            <w:tcW w:type="dxa" w:w="2160"/>
          </w:tcPr>
          <w:p>
            <w:r>
              <w:rPr>
                <w:b/>
              </w:rPr>
              <w:t>Finding</w:t>
            </w:r>
          </w:p>
        </w:tc>
        <w:tc>
          <w:tcPr>
            <w:tcW w:type="dxa" w:w="2160"/>
          </w:tcPr>
          <w:p>
            <w:r>
              <w:rPr>
                <w:b/>
              </w:rPr>
              <w:t>Effort</w:t>
            </w:r>
          </w:p>
        </w:tc>
        <w:tc>
          <w:tcPr>
            <w:tcW w:type="dxa" w:w="2160"/>
          </w:tcPr>
          <w:p>
            <w:r>
              <w:rPr>
                <w:b/>
              </w:rPr>
              <w:t>Action</w:t>
            </w:r>
          </w:p>
        </w:tc>
      </w:tr>
      <w:tr>
        <w:tc>
          <w:tcPr>
            <w:tcW w:type="dxa" w:w="2160"/>
          </w:tcPr>
          <w:p>
            <w:r>
              <w:t>1</w:t>
            </w:r>
          </w:p>
        </w:tc>
        <w:tc>
          <w:tcPr>
            <w:tcW w:type="dxa" w:w="2160"/>
          </w:tcPr>
          <w:p>
            <w:r>
              <w:t>Frontend security headers</w:t>
            </w:r>
          </w:p>
        </w:tc>
        <w:tc>
          <w:tcPr>
            <w:tcW w:type="dxa" w:w="2160"/>
          </w:tcPr>
          <w:p>
            <w:r>
              <w:t>Low</w:t>
            </w:r>
          </w:p>
        </w:tc>
        <w:tc>
          <w:tcPr>
            <w:tcW w:type="dxa" w:w="2160"/>
          </w:tcPr>
          <w:p>
            <w:r>
              <w:t>Set headers in Worker fetch handler or Cloudflare Transform Rules</w:t>
            </w:r>
          </w:p>
        </w:tc>
      </w:tr>
      <w:tr>
        <w:tc>
          <w:tcPr>
            <w:tcW w:type="dxa" w:w="2160"/>
          </w:tcPr>
          <w:p>
            <w:r>
              <w:t>2</w:t>
            </w:r>
          </w:p>
        </w:tc>
        <w:tc>
          <w:tcPr>
            <w:tcW w:type="dxa" w:w="2160"/>
          </w:tcPr>
          <w:p>
            <w:r>
              <w:t>SSR Worker error handling</w:t>
            </w:r>
          </w:p>
        </w:tc>
        <w:tc>
          <w:tcPr>
            <w:tcW w:type="dxa" w:w="2160"/>
          </w:tcPr>
          <w:p>
            <w:r>
              <w:t>Low</w:t>
            </w:r>
          </w:p>
        </w:tc>
        <w:tc>
          <w:tcPr>
            <w:tcW w:type="dxa" w:w="2160"/>
          </w:tcPr>
          <w:p>
            <w:r>
              <w:t>Add try/catch or route filter for non-page paths</w:t>
            </w:r>
          </w:p>
        </w:tc>
      </w:tr>
      <w:tr>
        <w:tc>
          <w:tcPr>
            <w:tcW w:type="dxa" w:w="2160"/>
          </w:tcPr>
          <w:p>
            <w:r>
              <w:t>3</w:t>
            </w:r>
          </w:p>
        </w:tc>
        <w:tc>
          <w:tcPr>
            <w:tcW w:type="dxa" w:w="2160"/>
          </w:tcPr>
          <w:p>
            <w:r>
              <w:t>Host header validation</w:t>
            </w:r>
          </w:p>
        </w:tc>
        <w:tc>
          <w:tcPr>
            <w:tcW w:type="dxa" w:w="2160"/>
          </w:tcPr>
          <w:p>
            <w:r>
              <w:t>Low</w:t>
            </w:r>
          </w:p>
        </w:tc>
        <w:tc>
          <w:tcPr>
            <w:tcW w:type="dxa" w:w="2160"/>
          </w:tcPr>
          <w:p>
            <w:r>
              <w:t>Add AllowedHosts in ASP.NET Core configuration</w:t>
            </w:r>
          </w:p>
        </w:tc>
      </w:tr>
    </w:tbl>
    <w:p/>
    <w:p>
      <w:r>
        <w:t>All three remediation items are low-effort. Priority 1 is the most important as it affects all frontend visitors. The remaining items are configuration changes that can be applied in a single development session.</w:t>
      </w:r>
    </w:p>
    <w:p>
      <w:r>
        <w:br w:type="page"/>
      </w:r>
    </w:p>
    <w:p>
      <w:pPr>
        <w:pStyle w:val="Heading1"/>
      </w:pPr>
      <w:r>
        <w:t>Testing Methodology</w:t>
      </w:r>
    </w:p>
    <w:p>
      <w:r>
        <w:t>This penetration test was conducted on 4 April 2026 from a Kali Linux Docker container. The test was non-destructive and targeted the production environment at edenrelics.co.uk and api.edenrelics.co.uk. The tester had full knowledge of the application architecture.</w:t>
      </w:r>
    </w:p>
    <w:p>
      <w:pPr>
        <w:pStyle w:val="Heading2"/>
      </w:pPr>
      <w:r>
        <w:t>Tools Used</w:t>
      </w:r>
    </w:p>
    <w:p>
      <w:pPr>
        <w:pStyle w:val="ListBullet"/>
      </w:pPr>
      <w:r>
        <w:t>curl -- manual HTTP request crafting for header analysis, CORS testing, input validation, auth testing</w:t>
      </w:r>
    </w:p>
    <w:p>
      <w:pPr>
        <w:pStyle w:val="ListBullet"/>
      </w:pPr>
      <w:r>
        <w:t>sslscan -- SSL/TLS protocol and cipher analysis</w:t>
      </w:r>
    </w:p>
    <w:p>
      <w:pPr>
        <w:pStyle w:val="ListBullet"/>
      </w:pPr>
      <w:r>
        <w:t>nmap -- TCP port scanning (top 100 ports)</w:t>
      </w:r>
    </w:p>
    <w:p>
      <w:pPr>
        <w:pStyle w:val="ListBullet"/>
      </w:pPr>
      <w:r>
        <w:t>gobuster -- directory and path brute-forcing with SecLists wordlists</w:t>
      </w:r>
    </w:p>
    <w:p>
      <w:pPr>
        <w:pStyle w:val="ListBullet"/>
      </w:pPr>
      <w:r>
        <w:t>nikto -- web server vulnerability scanning (blocked by Cloudflare WAF)</w:t>
      </w:r>
    </w:p>
    <w:p>
      <w:pPr>
        <w:pStyle w:val="ListBullet"/>
      </w:pPr>
      <w:r>
        <w:t>whatweb -- technology fingerprinting</w:t>
      </w:r>
    </w:p>
    <w:p>
      <w:pPr>
        <w:pStyle w:val="ListBullet"/>
      </w:pPr>
      <w:r>
        <w:t>wafw00f -- Web Application Firewall detection</w:t>
      </w:r>
    </w:p>
    <w:p>
      <w:pPr>
        <w:pStyle w:val="Heading2"/>
      </w:pPr>
      <w:r>
        <w:t>Tests Performed</w:t>
      </w:r>
    </w:p>
    <w:p>
      <w:pPr>
        <w:pStyle w:val="ListBullet"/>
      </w:pPr>
      <w:r>
        <w:t>Security header analysis on both frontend and API (HSTS, CSP, X-Frame-Options, X-Content-Type-Options, Referrer-Policy, Permissions-Policy)</w:t>
      </w:r>
    </w:p>
    <w:p>
      <w:pPr>
        <w:pStyle w:val="ListBullet"/>
      </w:pPr>
      <w:r>
        <w:t>CORS policy testing with valid origin, invalid origins, subdomain spoofs, null origin, HTTP origin, and OPTIONS preflight</w:t>
      </w:r>
    </w:p>
    <w:p>
      <w:pPr>
        <w:pStyle w:val="ListBullet"/>
      </w:pPr>
      <w:r>
        <w:t>SSL/TLS protocol and cipher analysis on both domains</w:t>
      </w:r>
    </w:p>
    <w:p>
      <w:pPr>
        <w:pStyle w:val="ListBullet"/>
      </w:pPr>
      <w:r>
        <w:t>Authentication bypass attempts: no token, empty token, garbage token, "none" algorithm JWT, wrong issuer JWT</w:t>
      </w:r>
    </w:p>
    <w:p>
      <w:pPr>
        <w:pStyle w:val="ListBullet"/>
      </w:pPr>
      <w:r>
        <w:t>Brute-force rate limiting verification: 10 rapid sequential login attempts</w:t>
      </w:r>
    </w:p>
    <w:p>
      <w:pPr>
        <w:pStyle w:val="ListBullet"/>
      </w:pPr>
      <w:r>
        <w:t>User enumeration testing: different error messages for valid vs invalid emails</w:t>
      </w:r>
    </w:p>
    <w:p>
      <w:pPr>
        <w:pStyle w:val="ListBullet"/>
      </w:pPr>
      <w:r>
        <w:t>SQL injection in login, contact form, and URL parameters</w:t>
      </w:r>
    </w:p>
    <w:p>
      <w:pPr>
        <w:pStyle w:val="ListBullet"/>
      </w:pPr>
      <w:r>
        <w:t>XSS payload injection in contact form and mailing list</w:t>
      </w:r>
    </w:p>
    <w:p>
      <w:pPr>
        <w:pStyle w:val="ListBullet"/>
      </w:pPr>
      <w:r>
        <w:t>Input length limit testing (5,000 character payload)</w:t>
      </w:r>
    </w:p>
    <w:p>
      <w:pPr>
        <w:pStyle w:val="ListBullet"/>
      </w:pPr>
      <w:r>
        <w:t>Path traversal attacks (../ and URL-encoded)</w:t>
      </w:r>
    </w:p>
    <w:p>
      <w:pPr>
        <w:pStyle w:val="ListBullet"/>
      </w:pPr>
      <w:r>
        <w:t>HTTP method testing (GET, POST, PUT, DELETE, PATCH, OPTIONS, TRACE)</w:t>
      </w:r>
    </w:p>
    <w:p>
      <w:pPr>
        <w:pStyle w:val="ListBullet"/>
      </w:pPr>
      <w:r>
        <w:t>Sensitive file exposure probing (25+ paths including .env, .git, config files, admin panels)</w:t>
      </w:r>
    </w:p>
    <w:p>
      <w:pPr>
        <w:pStyle w:val="ListBullet"/>
      </w:pPr>
      <w:r>
        <w:t>Error response analysis for information leakage (stack traces, traceId, internal paths)</w:t>
      </w:r>
    </w:p>
    <w:p>
      <w:pPr>
        <w:pStyle w:val="ListBullet"/>
      </w:pPr>
      <w:r>
        <w:t>Directory brute-forcing with SecLists common.txt wordlist</w:t>
      </w:r>
    </w:p>
    <w:p>
      <w:pPr>
        <w:pStyle w:val="ListBullet"/>
      </w:pPr>
      <w:r>
        <w:t>Host header injection testing</w:t>
      </w:r>
    </w:p>
    <w:p>
      <w:pPr>
        <w:pStyle w:val="ListBullet"/>
      </w:pPr>
      <w:r>
        <w:t>WAF detection and fingerprinting</w:t>
      </w:r>
    </w:p>
    <w:p>
      <w:pPr>
        <w:pStyle w:val="ListBullet"/>
      </w:pPr>
      <w:r>
        <w:t>Port scanning (top 100 TCP ports)</w:t>
      </w:r>
    </w:p>
    <w:p>
      <w:pPr>
        <w:pStyle w:val="ListBullet"/>
      </w:pPr>
      <w:r>
        <w:t>Payment endpoint probing (Stripe webhook, checkout, orders)</w:t>
      </w:r>
    </w:p>
    <w:p>
      <w:pPr>
        <w:pStyle w:val="ListBullet"/>
      </w:pPr>
      <w:r>
        <w:t>Public API data review for sensitive field leakage</w:t>
      </w:r>
    </w:p>
    <w:p>
      <w:pPr>
        <w:pStyle w:val="ListBullet"/>
      </w:pPr>
      <w:r>
        <w:t>Cookie security analysis on authentication responses</w:t>
      </w:r>
    </w:p>
    <w:p>
      <w:pPr>
        <w:pStyle w:val="ListBullet"/>
      </w:pPr>
      <w:r>
        <w:t>Frontend SSR error handling on edge-case paths</w:t>
      </w:r>
    </w:p>
    <w:p>
      <w:pPr>
        <w:pStyle w:val="Heading2"/>
      </w:pPr>
      <w:r>
        <w:t>Limitations</w:t>
      </w:r>
    </w:p>
    <w:p>
      <w:r>
        <w:t>This test was non-destructive and did not include denial-of-service testing, brute-force password attacks beyond rate limit verification, or testing of the Stripe payment flow. Nikto scanning was blocked by Cloudflare WAF after ~120 requests. OAuth provider integrations (Google, Facebook, Apple) were not tested. The nuclei vulnerability scanner was not available in the test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